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72"/>
        </w:rPr>
        <w:t>MOMENTUM MIRROR</w:t>
      </w:r>
    </w:p>
    <w:p>
      <w:pPr>
        <w:jc w:val="center"/>
      </w:pPr>
      <w:r>
        <w:rPr>
          <w:color w:val="4F81BD"/>
          <w:sz w:val="48"/>
        </w:rPr>
        <w:t>Complete Evolution Roadmap</w:t>
      </w:r>
    </w:p>
    <w:p>
      <w:pPr>
        <w:jc w:val="center"/>
      </w:pPr>
      <w:r>
        <w:rPr>
          <w:i/>
          <w:sz w:val="36"/>
        </w:rPr>
        <w:t>Steps 2 &amp; 3: Platform to Franchise</w:t>
      </w:r>
    </w:p>
    <w:p/>
    <w:p/>
    <w:p>
      <w:pPr>
        <w:jc w:val="center"/>
      </w:pPr>
      <w:r>
        <w:t>Step 1: Indie Game (Months 1-12)</w:t>
        <w:br/>
        <w:t>Step 2: Platform &amp; Ecosystem (Months 13-30)</w:t>
        <w:br/>
        <w:t>Step 3: Franchise Expansion (Months 31-48)</w:t>
        <w:br/>
        <w:br/>
        <w:t>Document Date: February 10, 2026</w:t>
        <w:br/>
        <w:t>Total Timeline: 4 years</w:t>
      </w:r>
    </w:p>
    <w:p>
      <w:r>
        <w:br w:type="page"/>
      </w:r>
    </w:p>
    <w:p>
      <w:pPr>
        <w:pStyle w:val="Heading1"/>
      </w:pPr>
      <w:r>
        <w:t>Table of Contents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  <w:t>OVERVIEW</w:t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Three-Step Evolution Strategy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Step 1 Recap: Premium Indie Game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  <w:t>STEP 2: PLATFORM &amp; ECOSYSTEM</w:t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Real-Time Multiplayer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Asynchronous Multiplayer Modes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Mobile App Development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Advanced AI &amp; Machine Learning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Esports Infrastructure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Monetization Strategy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Live Operations &amp; Seasons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Creator Economy Tools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Cross-Platform Integration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Analytics &amp; Data Pipeline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  <w:t>STEP 3: FRANCHISE EXPANSION</w:t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Momentum Mirror 2: Evolution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Educational Platform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Physics Engine Licensing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VR/AR Experiences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Companion Games &amp; Spinoffs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Media &amp; Entertainment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Community &amp; Social Platform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International Expansion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Step 2 Development Roadmap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Step 3 Development Roadmap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Financial Projections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Team Scaling Plan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Risk Management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APPENDICES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Technical Architecture (Step 2)</w:t>
            </w:r>
          </w:p>
        </w:tc>
        <w:tc>
          <w:tcPr>
            <w:tcW w:type="dxa" w:w="2880"/>
          </w:tcPr>
          <w:p>
            <w:r>
              <w:t>102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Franchise Business Model</w:t>
            </w:r>
          </w:p>
        </w:tc>
        <w:tc>
          <w:tcPr>
            <w:tcW w:type="dxa" w:w="2880"/>
          </w:tcPr>
          <w:p>
            <w:r>
              <w:t>106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Investment Requirements</w:t>
            </w:r>
          </w:p>
        </w:tc>
        <w:tc>
          <w:tcPr>
            <w:tcW w:type="dxa" w:w="2880"/>
          </w:tcPr>
          <w:p>
            <w:r>
              <w:t>110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Exit Strategies</w:t>
            </w:r>
          </w:p>
        </w:tc>
        <w:tc>
          <w:tcPr>
            <w:tcW w:type="dxa" w:w="2880"/>
          </w:tcPr>
          <w:p>
            <w:r>
              <w:t>114</w:t>
            </w:r>
          </w:p>
        </w:tc>
      </w:tr>
    </w:tbl>
    <w:p>
      <w:r>
        <w:br w:type="page"/>
      </w:r>
    </w:p>
    <w:p>
      <w:pPr>
        <w:pStyle w:val="Heading1"/>
      </w:pPr>
      <w:r>
        <w:t>1. Three-Step Evolution Strategy</w:t>
      </w:r>
    </w:p>
    <w:p>
      <w:r>
        <w:t>Momentum Mirror follows a carefully orchestrated three-phase evolution from indie prototype to global gaming franchise. Each step builds upon the previous, validating market fit before scaling investment.</w:t>
      </w:r>
    </w:p>
    <w:p>
      <w:pPr>
        <w:pStyle w:val="Heading2"/>
      </w:pPr>
      <w:r>
        <w:t>1.1 Evolution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Revenue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Team Size</w:t>
            </w:r>
          </w:p>
        </w:tc>
      </w:tr>
      <w:tr>
        <w:tc>
          <w:tcPr>
            <w:tcW w:type="dxa" w:w="1440"/>
          </w:tcPr>
          <w:p>
            <w:r>
              <w:t>Step 1</w:t>
            </w:r>
          </w:p>
        </w:tc>
        <w:tc>
          <w:tcPr>
            <w:tcW w:type="dxa" w:w="1440"/>
          </w:tcPr>
          <w:p>
            <w:r>
              <w:t>Months 1-12</w:t>
            </w:r>
          </w:p>
        </w:tc>
        <w:tc>
          <w:tcPr>
            <w:tcW w:type="dxa" w:w="1440"/>
          </w:tcPr>
          <w:p>
            <w:r>
              <w:t>Premium Indie Game</w:t>
            </w:r>
          </w:p>
        </w:tc>
        <w:tc>
          <w:tcPr>
            <w:tcW w:type="dxa" w:w="1440"/>
          </w:tcPr>
          <w:p>
            <w:r>
              <w:t>$50K</w:t>
            </w:r>
          </w:p>
        </w:tc>
        <w:tc>
          <w:tcPr>
            <w:tcW w:type="dxa" w:w="1440"/>
          </w:tcPr>
          <w:p>
            <w:r>
              <w:t>$100K/year</w:t>
            </w:r>
          </w:p>
        </w:tc>
        <w:tc>
          <w:tcPr>
            <w:tcW w:type="dxa" w:w="1440"/>
          </w:tcPr>
          <w:p>
            <w:r>
              <w:t>2-3</w:t>
            </w:r>
          </w:p>
        </w:tc>
      </w:tr>
      <w:tr>
        <w:tc>
          <w:tcPr>
            <w:tcW w:type="dxa" w:w="1440"/>
          </w:tcPr>
          <w:p>
            <w:r>
              <w:t>Step 2</w:t>
            </w:r>
          </w:p>
        </w:tc>
        <w:tc>
          <w:tcPr>
            <w:tcW w:type="dxa" w:w="1440"/>
          </w:tcPr>
          <w:p>
            <w:r>
              <w:t>Months 13-30</w:t>
            </w:r>
          </w:p>
        </w:tc>
        <w:tc>
          <w:tcPr>
            <w:tcW w:type="dxa" w:w="1440"/>
          </w:tcPr>
          <w:p>
            <w:r>
              <w:t>Platform &amp; Ecosystem</w:t>
            </w:r>
          </w:p>
        </w:tc>
        <w:tc>
          <w:tcPr>
            <w:tcW w:type="dxa" w:w="1440"/>
          </w:tcPr>
          <w:p>
            <w:r>
              <w:t>$500K</w:t>
            </w:r>
          </w:p>
        </w:tc>
        <w:tc>
          <w:tcPr>
            <w:tcW w:type="dxa" w:w="1440"/>
          </w:tcPr>
          <w:p>
            <w:r>
              <w:t>$2M/year</w:t>
            </w:r>
          </w:p>
        </w:tc>
        <w:tc>
          <w:tcPr>
            <w:tcW w:type="dxa" w:w="1440"/>
          </w:tcPr>
          <w:p>
            <w:r>
              <w:t>8-12</w:t>
            </w:r>
          </w:p>
        </w:tc>
      </w:tr>
      <w:tr>
        <w:tc>
          <w:tcPr>
            <w:tcW w:type="dxa" w:w="1440"/>
          </w:tcPr>
          <w:p>
            <w:r>
              <w:t>Step 3</w:t>
            </w:r>
          </w:p>
        </w:tc>
        <w:tc>
          <w:tcPr>
            <w:tcW w:type="dxa" w:w="1440"/>
          </w:tcPr>
          <w:p>
            <w:r>
              <w:t>Months 31-48</w:t>
            </w:r>
          </w:p>
        </w:tc>
        <w:tc>
          <w:tcPr>
            <w:tcW w:type="dxa" w:w="1440"/>
          </w:tcPr>
          <w:p>
            <w:r>
              <w:t>Franchise Expansion</w:t>
            </w:r>
          </w:p>
        </w:tc>
        <w:tc>
          <w:tcPr>
            <w:tcW w:type="dxa" w:w="1440"/>
          </w:tcPr>
          <w:p>
            <w:r>
              <w:t>$3M+</w:t>
            </w:r>
          </w:p>
        </w:tc>
        <w:tc>
          <w:tcPr>
            <w:tcW w:type="dxa" w:w="1440"/>
          </w:tcPr>
          <w:p>
            <w:r>
              <w:t>$10M+/year</w:t>
            </w:r>
          </w:p>
        </w:tc>
        <w:tc>
          <w:tcPr>
            <w:tcW w:type="dxa" w:w="1440"/>
          </w:tcPr>
          <w:p>
            <w:r>
              <w:t>20-30</w:t>
            </w:r>
          </w:p>
        </w:tc>
      </w:tr>
    </w:tbl>
    <w:p>
      <w:pPr>
        <w:pStyle w:val="Heading2"/>
      </w:pPr>
      <w:r>
        <w:t>1.2 Key Success Metrics by Phase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 1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 2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 3 Target</w:t>
            </w:r>
          </w:p>
        </w:tc>
      </w:tr>
      <w:tr>
        <w:tc>
          <w:tcPr>
            <w:tcW w:type="dxa" w:w="2160"/>
          </w:tcPr>
          <w:p>
            <w:r>
              <w:t>Total Players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1,000,000</w:t>
            </w:r>
          </w:p>
        </w:tc>
        <w:tc>
          <w:tcPr>
            <w:tcW w:type="dxa" w:w="2160"/>
          </w:tcPr>
          <w:p>
            <w:r>
              <w:t>10,000,000+</w:t>
            </w:r>
          </w:p>
        </w:tc>
      </w:tr>
      <w:tr>
        <w:tc>
          <w:tcPr>
            <w:tcW w:type="dxa" w:w="2160"/>
          </w:tcPr>
          <w:p>
            <w:r>
              <w:t>Daily Active Users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500,000+</w:t>
            </w:r>
          </w:p>
        </w:tc>
      </w:tr>
      <w:tr>
        <w:tc>
          <w:tcPr>
            <w:tcW w:type="dxa" w:w="2160"/>
          </w:tcPr>
          <w:p>
            <w:r>
              <w:t>Monthly Revenue</w:t>
            </w:r>
          </w:p>
        </w:tc>
        <w:tc>
          <w:tcPr>
            <w:tcW w:type="dxa" w:w="2160"/>
          </w:tcPr>
          <w:p>
            <w:r>
              <w:t>$8K</w:t>
            </w:r>
          </w:p>
        </w:tc>
        <w:tc>
          <w:tcPr>
            <w:tcW w:type="dxa" w:w="2160"/>
          </w:tcPr>
          <w:p>
            <w:r>
              <w:t>$160K</w:t>
            </w:r>
          </w:p>
        </w:tc>
        <w:tc>
          <w:tcPr>
            <w:tcW w:type="dxa" w:w="2160"/>
          </w:tcPr>
          <w:p>
            <w:r>
              <w:t>$800K+</w:t>
            </w:r>
          </w:p>
        </w:tc>
      </w:tr>
      <w:tr>
        <w:tc>
          <w:tcPr>
            <w:tcW w:type="dxa" w:w="2160"/>
          </w:tcPr>
          <w:p>
            <w:r>
              <w:t>Retention (D7)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70%+</w:t>
            </w:r>
          </w:p>
        </w:tc>
      </w:tr>
      <w:tr>
        <w:tc>
          <w:tcPr>
            <w:tcW w:type="dxa" w:w="2160"/>
          </w:tcPr>
          <w:p>
            <w:r>
              <w:t>Avg Session Length</w:t>
            </w:r>
          </w:p>
        </w:tc>
        <w:tc>
          <w:tcPr>
            <w:tcW w:type="dxa" w:w="2160"/>
          </w:tcPr>
          <w:p>
            <w:r>
              <w:t>45 min</w:t>
            </w:r>
          </w:p>
        </w:tc>
        <w:tc>
          <w:tcPr>
            <w:tcW w:type="dxa" w:w="2160"/>
          </w:tcPr>
          <w:p>
            <w:r>
              <w:t>90 min</w:t>
            </w:r>
          </w:p>
        </w:tc>
        <w:tc>
          <w:tcPr>
            <w:tcW w:type="dxa" w:w="2160"/>
          </w:tcPr>
          <w:p>
            <w:r>
              <w:t>120 min</w:t>
            </w:r>
          </w:p>
        </w:tc>
      </w:tr>
      <w:tr>
        <w:tc>
          <w:tcPr>
            <w:tcW w:type="dxa" w:w="2160"/>
          </w:tcPr>
          <w:p>
            <w:r>
              <w:t>Community Levels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500,000+</w:t>
            </w:r>
          </w:p>
        </w:tc>
      </w:tr>
      <w:tr>
        <w:tc>
          <w:tcPr>
            <w:tcW w:type="dxa" w:w="2160"/>
          </w:tcPr>
          <w:p>
            <w:r>
              <w:t>Esports Prize Pool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$50K</w:t>
            </w:r>
          </w:p>
        </w:tc>
        <w:tc>
          <w:tcPr>
            <w:tcW w:type="dxa" w:w="2160"/>
          </w:tcPr>
          <w:p>
            <w:r>
              <w:t>$500K+</w:t>
            </w:r>
          </w:p>
        </w:tc>
      </w:tr>
      <w:tr>
        <w:tc>
          <w:tcPr>
            <w:tcW w:type="dxa" w:w="2160"/>
          </w:tcPr>
          <w:p>
            <w:r>
              <w:t>Market Presence</w:t>
            </w:r>
          </w:p>
        </w:tc>
        <w:tc>
          <w:tcPr>
            <w:tcW w:type="dxa" w:w="2160"/>
          </w:tcPr>
          <w:p>
            <w:r>
              <w:t>Steam/Web</w:t>
            </w:r>
          </w:p>
        </w:tc>
        <w:tc>
          <w:tcPr>
            <w:tcW w:type="dxa" w:w="2160"/>
          </w:tcPr>
          <w:p>
            <w:r>
              <w:t>All platforms</w:t>
            </w:r>
          </w:p>
        </w:tc>
        <w:tc>
          <w:tcPr>
            <w:tcW w:type="dxa" w:w="2160"/>
          </w:tcPr>
          <w:p>
            <w:r>
              <w:t>Global franchise</w:t>
            </w:r>
          </w:p>
        </w:tc>
      </w:tr>
    </w:tbl>
    <w:p>
      <w:pPr>
        <w:pStyle w:val="Heading2"/>
      </w:pPr>
      <w:r>
        <w:t>1.3 Strategic Rationale</w:t>
      </w:r>
    </w:p>
    <w:p>
      <w:r>
        <w:t>Why this progression:</w:t>
      </w:r>
    </w:p>
    <w:p>
      <w:pPr>
        <w:pStyle w:val="ListBullet"/>
      </w:pPr>
      <w:r>
        <w:rPr>
          <w:b/>
        </w:rPr>
        <w:t xml:space="preserve">Validate Core Loop First: </w:t>
      </w:r>
      <w:r>
        <w:t>Step 1 proves the game mechanics are genuinely fun before scaling</w:t>
      </w:r>
    </w:p>
    <w:p>
      <w:pPr>
        <w:pStyle w:val="ListBullet"/>
      </w:pPr>
      <w:r>
        <w:rPr>
          <w:b/>
        </w:rPr>
        <w:t xml:space="preserve">Build Community Before Platform: </w:t>
      </w:r>
      <w:r>
        <w:t>Step 2 leverages existing player base for network effects</w:t>
      </w:r>
    </w:p>
    <w:p>
      <w:pPr>
        <w:pStyle w:val="ListBullet"/>
      </w:pPr>
      <w:r>
        <w:rPr>
          <w:b/>
        </w:rPr>
        <w:t xml:space="preserve">Franchise Requires Proven IP: </w:t>
      </w:r>
      <w:r>
        <w:t>Step 3 only makes sense with established brand and player loyalty</w:t>
      </w:r>
    </w:p>
    <w:p>
      <w:pPr>
        <w:pStyle w:val="ListBullet"/>
      </w:pPr>
      <w:r>
        <w:rPr>
          <w:b/>
        </w:rPr>
        <w:t xml:space="preserve">Investment Follows Traction: </w:t>
      </w:r>
      <w:r>
        <w:t>Each phase funds the next through revenue + strategic partnerships</w:t>
      </w:r>
    </w:p>
    <w:p>
      <w:pPr>
        <w:pStyle w:val="ListBullet"/>
      </w:pPr>
      <w:r>
        <w:rPr>
          <w:b/>
        </w:rPr>
        <w:t xml:space="preserve">Risk Mitigation: </w:t>
      </w:r>
      <w:r>
        <w:t>Fail fast at small scale rather than massive upfront investment</w:t>
      </w:r>
    </w:p>
    <w:p>
      <w:r>
        <w:br w:type="page"/>
      </w:r>
    </w:p>
    <w:p>
      <w:pPr>
        <w:pStyle w:val="Heading1"/>
      </w:pPr>
      <w:r>
        <w:t>2. Step 1 Recap: Premium Indie Game</w:t>
      </w:r>
    </w:p>
    <w:p>
      <w:pPr>
        <w:pStyle w:val="Heading2"/>
      </w:pPr>
      <w:r>
        <w:t>2.1 Exit Criteria from Step 1</w:t>
      </w:r>
    </w:p>
    <w:p>
      <w:r>
        <w:t>Step 1 is considered successful when:</w:t>
      </w:r>
    </w:p>
    <w:p>
      <w:pPr>
        <w:pStyle w:val="ListBullet"/>
      </w:pPr>
      <w:r>
        <w:t>50,000+ total players across web and Steam</w:t>
      </w:r>
    </w:p>
    <w:p>
      <w:pPr>
        <w:pStyle w:val="ListBullet"/>
      </w:pPr>
      <w:r>
        <w:t>2,000+ daily active users sustained for 3+ months</w:t>
      </w:r>
    </w:p>
    <w:p>
      <w:pPr>
        <w:pStyle w:val="ListBullet"/>
      </w:pPr>
      <w:r>
        <w:t>$100K+ annual revenue (Steam + optional cosmetic DLC)</w:t>
      </w:r>
    </w:p>
    <w:p>
      <w:pPr>
        <w:pStyle w:val="ListBullet"/>
      </w:pPr>
      <w:r>
        <w:t>40%+ D7 retention rate</w:t>
      </w:r>
    </w:p>
    <w:p>
      <w:pPr>
        <w:pStyle w:val="ListBullet"/>
      </w:pPr>
      <w:r>
        <w:t>500+ community-created levels shared</w:t>
      </w:r>
    </w:p>
    <w:p>
      <w:pPr>
        <w:pStyle w:val="ListBullet"/>
      </w:pPr>
      <w:r>
        <w:t>Positive reviews (&gt;80% on Steam)</w:t>
      </w:r>
    </w:p>
    <w:p>
      <w:pPr>
        <w:pStyle w:val="ListBullet"/>
      </w:pPr>
      <w:r>
        <w:t>Active Discord community (1,000+ members)</w:t>
      </w:r>
    </w:p>
    <w:p>
      <w:pPr>
        <w:pStyle w:val="ListBullet"/>
      </w:pPr>
      <w:r>
        <w:t>Speedrunning community established (documented world records)</w:t>
      </w:r>
    </w:p>
    <w:p>
      <w:pPr>
        <w:pStyle w:val="Heading2"/>
      </w:pPr>
      <w:r>
        <w:t>2.2 Deliverables at End of Step 1</w:t>
      </w:r>
    </w:p>
    <w:p>
      <w:pPr>
        <w:pStyle w:val="ListBullet"/>
      </w:pPr>
      <w:r>
        <w:t>Core game with 50 levels (original 40 + 10 hazard levels)</w:t>
      </w:r>
    </w:p>
    <w:p>
      <w:pPr>
        <w:pStyle w:val="ListBullet"/>
      </w:pPr>
      <w:r>
        <w:t>All mechanics implemented: spin, combos, hazards, rewind</w:t>
      </w:r>
    </w:p>
    <w:p>
      <w:pPr>
        <w:pStyle w:val="ListBullet"/>
      </w:pPr>
      <w:r>
        <w:t>Ghost racing and daily challenges functional</w:t>
      </w:r>
    </w:p>
    <w:p>
      <w:pPr>
        <w:pStyle w:val="ListBullet"/>
      </w:pPr>
      <w:r>
        <w:t>Level editor with community sharing</w:t>
      </w:r>
    </w:p>
    <w:p>
      <w:pPr>
        <w:pStyle w:val="ListBullet"/>
      </w:pPr>
      <w:r>
        <w:t>Meta progression and achievement system</w:t>
      </w:r>
    </w:p>
    <w:p>
      <w:pPr>
        <w:pStyle w:val="ListBullet"/>
      </w:pPr>
      <w:r>
        <w:t>Ranked competitive mode</w:t>
      </w:r>
    </w:p>
    <w:p>
      <w:pPr>
        <w:pStyle w:val="ListBullet"/>
      </w:pPr>
      <w:r>
        <w:t>Mobile-responsive web version</w:t>
      </w:r>
    </w:p>
    <w:p>
      <w:pPr>
        <w:pStyle w:val="ListBullet"/>
      </w:pPr>
      <w:r>
        <w:t>Analytics pipeline tracking all key metrics</w:t>
      </w:r>
    </w:p>
    <w:p>
      <w:pPr>
        <w:pStyle w:val="Heading2"/>
      </w:pPr>
      <w:r>
        <w:t>2.3 Transition Planning</w:t>
      </w:r>
    </w:p>
    <w:p>
      <w:r>
        <w:t>Before proceeding to Step 2, complete a comprehensive review:</w:t>
      </w:r>
    </w:p>
    <w:p>
      <w:pPr>
        <w:pStyle w:val="ListBullet"/>
      </w:pPr>
      <w:r>
        <w:t>Player feedback analysis: What features are most loved?</w:t>
      </w:r>
    </w:p>
    <w:p>
      <w:pPr>
        <w:pStyle w:val="ListBullet"/>
      </w:pPr>
      <w:r>
        <w:t>Churn analysis: Where and why do players leave?</w:t>
      </w:r>
    </w:p>
    <w:p>
      <w:pPr>
        <w:pStyle w:val="ListBullet"/>
      </w:pPr>
      <w:r>
        <w:t>Monetization validation: Will players pay for premium features?</w:t>
      </w:r>
    </w:p>
    <w:p>
      <w:pPr>
        <w:pStyle w:val="ListBullet"/>
      </w:pPr>
      <w:r>
        <w:t>Technical debt assessment: What needs refactoring before scaling?</w:t>
      </w:r>
    </w:p>
    <w:p>
      <w:pPr>
        <w:pStyle w:val="ListBullet"/>
      </w:pPr>
      <w:r>
        <w:t>Team capability: Do we have skills for multiplayer development?</w:t>
      </w:r>
    </w:p>
    <w:p>
      <w:pPr>
        <w:pStyle w:val="ListBullet"/>
      </w:pPr>
      <w:r>
        <w:t>Financial runway: Do we have capital or funding for Step 2?</w:t>
      </w:r>
    </w:p>
    <w:p>
      <w:r>
        <w:br w:type="page"/>
      </w:r>
    </w:p>
    <w:p>
      <w:pPr>
        <w:pStyle w:val="Heading1"/>
      </w:pPr>
      <w:r>
        <w:t>STEP 2: PLATFORM &amp; ECOSYSTEM</w:t>
      </w:r>
    </w:p>
    <w:p>
      <w:pPr>
        <w:pStyle w:val="Heading1"/>
      </w:pPr>
      <w:r>
        <w:t>Months 13-30 (18 Months)</w:t>
      </w:r>
    </w:p>
    <w:p>
      <w:r>
        <w:t>Step 2 transforms Momentum Mirror from a single game into a platform. The focus shifts from creating content to enabling players to create, compete, and monetize their own experiences. Real-time multiplayer, mobile apps, AI-powered features, and esports infrastructure turn the game into a sustainable service.</w:t>
      </w:r>
    </w:p>
    <w:p>
      <w:pPr>
        <w:pStyle w:val="Heading2"/>
      </w:pPr>
      <w:r>
        <w:t>Step 2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Benefit</w:t>
            </w:r>
          </w:p>
        </w:tc>
      </w:tr>
      <w:tr>
        <w:tc>
          <w:tcPr>
            <w:tcW w:type="dxa" w:w="2880"/>
          </w:tcPr>
          <w:p>
            <w:r>
              <w:t>Real-Time Multiplayer</w:t>
            </w:r>
          </w:p>
        </w:tc>
        <w:tc>
          <w:tcPr>
            <w:tcW w:type="dxa" w:w="2880"/>
          </w:tcPr>
          <w:p>
            <w:r>
              <w:t>2-8 player simultaneous races</w:t>
            </w:r>
          </w:p>
        </w:tc>
        <w:tc>
          <w:tcPr>
            <w:tcW w:type="dxa" w:w="2880"/>
          </w:tcPr>
          <w:p>
            <w:r>
              <w:t>Viral growth, streaming content</w:t>
            </w:r>
          </w:p>
        </w:tc>
      </w:tr>
      <w:tr>
        <w:tc>
          <w:tcPr>
            <w:tcW w:type="dxa" w:w="2880"/>
          </w:tcPr>
          <w:p>
            <w:r>
              <w:t>Mobile Native Apps</w:t>
            </w:r>
          </w:p>
        </w:tc>
        <w:tc>
          <w:tcPr>
            <w:tcW w:type="dxa" w:w="2880"/>
          </w:tcPr>
          <w:p>
            <w:r>
              <w:t>iOS/Android with touch optimization</w:t>
            </w:r>
          </w:p>
        </w:tc>
        <w:tc>
          <w:tcPr>
            <w:tcW w:type="dxa" w:w="2880"/>
          </w:tcPr>
          <w:p>
            <w:r>
              <w:t>10x player base expansion</w:t>
            </w:r>
          </w:p>
        </w:tc>
      </w:tr>
      <w:tr>
        <w:tc>
          <w:tcPr>
            <w:tcW w:type="dxa" w:w="2880"/>
          </w:tcPr>
          <w:p>
            <w:r>
              <w:t>AI &amp; Machine Learning</w:t>
            </w:r>
          </w:p>
        </w:tc>
        <w:tc>
          <w:tcPr>
            <w:tcW w:type="dxa" w:w="2880"/>
          </w:tcPr>
          <w:p>
            <w:r>
              <w:t>Skill analysis, procedural content</w:t>
            </w:r>
          </w:p>
        </w:tc>
        <w:tc>
          <w:tcPr>
            <w:tcW w:type="dxa" w:w="2880"/>
          </w:tcPr>
          <w:p>
            <w:r>
              <w:t>Personalized experience</w:t>
            </w:r>
          </w:p>
        </w:tc>
      </w:tr>
      <w:tr>
        <w:tc>
          <w:tcPr>
            <w:tcW w:type="dxa" w:w="2880"/>
          </w:tcPr>
          <w:p>
            <w:r>
              <w:t>Esports Infrastructure</w:t>
            </w:r>
          </w:p>
        </w:tc>
        <w:tc>
          <w:tcPr>
            <w:tcW w:type="dxa" w:w="2880"/>
          </w:tcPr>
          <w:p>
            <w:r>
              <w:t>Tournaments, spectator mode, betting</w:t>
            </w:r>
          </w:p>
        </w:tc>
        <w:tc>
          <w:tcPr>
            <w:tcW w:type="dxa" w:w="2880"/>
          </w:tcPr>
          <w:p>
            <w:r>
              <w:t>Legitimacy, retention</w:t>
            </w:r>
          </w:p>
        </w:tc>
      </w:tr>
      <w:tr>
        <w:tc>
          <w:tcPr>
            <w:tcW w:type="dxa" w:w="2880"/>
          </w:tcPr>
          <w:p>
            <w:r>
              <w:t>Advanced Monetization</w:t>
            </w:r>
          </w:p>
        </w:tc>
        <w:tc>
          <w:tcPr>
            <w:tcW w:type="dxa" w:w="2880"/>
          </w:tcPr>
          <w:p>
            <w:r>
              <w:t>Battle passes, cosmetics, creator economy</w:t>
            </w:r>
          </w:p>
        </w:tc>
        <w:tc>
          <w:tcPr>
            <w:tcW w:type="dxa" w:w="2880"/>
          </w:tcPr>
          <w:p>
            <w:r>
              <w:t>Sustainable revenue</w:t>
            </w:r>
          </w:p>
        </w:tc>
      </w:tr>
      <w:tr>
        <w:tc>
          <w:tcPr>
            <w:tcW w:type="dxa" w:w="2880"/>
          </w:tcPr>
          <w:p>
            <w:r>
              <w:t>Live Operations</w:t>
            </w:r>
          </w:p>
        </w:tc>
        <w:tc>
          <w:tcPr>
            <w:tcW w:type="dxa" w:w="2880"/>
          </w:tcPr>
          <w:p>
            <w:r>
              <w:t>Seasonal content, events, limited modes</w:t>
            </w:r>
          </w:p>
        </w:tc>
        <w:tc>
          <w:tcPr>
            <w:tcW w:type="dxa" w:w="2880"/>
          </w:tcPr>
          <w:p>
            <w:r>
              <w:t>Long-term engagement</w:t>
            </w:r>
          </w:p>
        </w:tc>
      </w:tr>
      <w:tr>
        <w:tc>
          <w:tcPr>
            <w:tcW w:type="dxa" w:w="2880"/>
          </w:tcPr>
          <w:p>
            <w:r>
              <w:t>Creator Tools</w:t>
            </w:r>
          </w:p>
        </w:tc>
        <w:tc>
          <w:tcPr>
            <w:tcW w:type="dxa" w:w="2880"/>
          </w:tcPr>
          <w:p>
            <w:r>
              <w:t>Advanced editor, monetization, curation</w:t>
            </w:r>
          </w:p>
        </w:tc>
        <w:tc>
          <w:tcPr>
            <w:tcW w:type="dxa" w:w="2880"/>
          </w:tcPr>
          <w:p>
            <w:r>
              <w:t>Infinite content</w:t>
            </w:r>
          </w:p>
        </w:tc>
      </w:tr>
      <w:tr>
        <w:tc>
          <w:tcPr>
            <w:tcW w:type="dxa" w:w="2880"/>
          </w:tcPr>
          <w:p>
            <w:r>
              <w:t>Cross-Platform</w:t>
            </w:r>
          </w:p>
        </w:tc>
        <w:tc>
          <w:tcPr>
            <w:tcW w:type="dxa" w:w="2880"/>
          </w:tcPr>
          <w:p>
            <w:r>
              <w:t>Play anywhere, progress syncs</w:t>
            </w:r>
          </w:p>
        </w:tc>
        <w:tc>
          <w:tcPr>
            <w:tcW w:type="dxa" w:w="2880"/>
          </w:tcPr>
          <w:p>
            <w:r>
              <w:t>Convenience, retention</w:t>
            </w:r>
          </w:p>
        </w:tc>
      </w:tr>
    </w:tbl>
    <w:p>
      <w:r>
        <w:br w:type="page"/>
      </w:r>
    </w:p>
    <w:p>
      <w:pPr>
        <w:pStyle w:val="Heading1"/>
      </w:pPr>
      <w:r>
        <w:t>3. Real-Time Multiplayer</w:t>
      </w:r>
    </w:p>
    <w:p>
      <w:pPr>
        <w:pStyle w:val="Heading2"/>
      </w:pPr>
      <w:r>
        <w:t>3.1 Concept Overview</w:t>
      </w:r>
    </w:p>
    <w:p>
      <w:r>
        <w:t>Add synchronous multiplayer where 2-8 players race simultaneously on the same level. Players see each other's balls in real-time, can interact through limited collision mechanics, and compete for fastest completion.</w:t>
      </w:r>
    </w:p>
    <w:p>
      <w:pPr>
        <w:pStyle w:val="Heading2"/>
      </w:pPr>
      <w:r>
        <w:t>3.2 Technical Architecture</w:t>
      </w:r>
    </w:p>
    <w:p/>
    <w:p>
      <w:pPr>
        <w:pStyle w:val="IntenseQuote"/>
      </w:pPr>
      <w:r>
        <w:rPr>
          <w:rFonts w:ascii="Courier New" w:hAnsi="Courier New"/>
          <w:sz w:val="14"/>
        </w:rPr>
        <w:t>// Server-Authoritative Multiplayer</w:t>
        <w:br/>
        <w:t>// Client: Phaser game + WebSocket</w:t>
        <w:br/>
        <w:t>// Server: Node.js + Socket.io + Redis</w:t>
        <w:br/>
        <w:br/>
        <w:t>// SERVER-SIDE (Node.js)</w:t>
        <w:br/>
        <w:t>class MultiplayerRoom {</w:t>
        <w:br/>
        <w:t xml:space="preserve">  roomId: string;</w:t>
        <w:br/>
        <w:t xml:space="preserve">  players: Map&lt;string, PlayerState&gt;;</w:t>
        <w:br/>
        <w:t xml:space="preserve">  gameState: GameState;</w:t>
        <w:br/>
        <w:t xml:space="preserve">  tickRate: 60;  // Server runs at 60 ticks/second</w:t>
        <w:br/>
        <w:t xml:space="preserve">  </w:t>
        <w:br/>
        <w:t xml:space="preserve">  constructor(levelId: string, maxPlayers: number) {</w:t>
        <w:br/>
        <w:t xml:space="preserve">    this.roomId = generateRoomId();</w:t>
        <w:br/>
        <w:t xml:space="preserve">    this.players = new Map();</w:t>
        <w:br/>
        <w:t xml:space="preserve">    this.gameState = {</w:t>
        <w:br/>
        <w:t xml:space="preserve">      levelId,</w:t>
        <w:br/>
        <w:t xml:space="preserve">      started: false,</w:t>
        <w:br/>
        <w:t xml:space="preserve">      startTime: null,</w:t>
        <w:br/>
        <w:t xml:space="preserve">      balls: new Map(),</w:t>
        <w:br/>
        <w:t xml:space="preserve">      hazards: loadHazards(levelId)</w:t>
        <w:br/>
        <w:t xml:space="preserve">    };</w:t>
        <w:br/>
        <w:t xml:space="preserve">    </w:t>
        <w:br/>
        <w:t xml:space="preserve">    this.startGameLoop();</w:t>
        <w:br/>
        <w:t xml:space="preserve">  }</w:t>
        <w:br/>
        <w:t xml:space="preserve">  </w:t>
        <w:br/>
        <w:t xml:space="preserve">  private startGameLoop() {</w:t>
        <w:br/>
        <w:t xml:space="preserve">    setInterval(() =&gt; {</w:t>
        <w:br/>
        <w:t xml:space="preserve">      this.updatePhysics();</w:t>
        <w:br/>
        <w:t xml:space="preserve">      this.broadcastState();</w:t>
        <w:br/>
        <w:t xml:space="preserve">    }, 1000 / this.tickRate);</w:t>
        <w:br/>
        <w:t xml:space="preserve">  }</w:t>
        <w:br/>
        <w:t xml:space="preserve">  </w:t>
        <w:br/>
        <w:t xml:space="preserve">  private updatePhysics() {</w:t>
        <w:br/>
        <w:t xml:space="preserve">    // Server runs authoritative physics simulation</w:t>
        <w:br/>
        <w:t xml:space="preserve">    for (const [playerId, ball] of this.gameState.balls) {</w:t>
        <w:br/>
        <w:t xml:space="preserve">      this.simulatePhysics(ball);</w:t>
        <w:br/>
        <w:t xml:space="preserve">      this.checkCollisions(ball);</w:t>
        <w:br/>
        <w:t xml:space="preserve">      this.checkGoal(ball, playerId);</w:t>
        <w:br/>
        <w:t xml:space="preserve">    }</w:t>
        <w:br/>
        <w:t xml:space="preserve">  }</w:t>
        <w:br/>
        <w:t xml:space="preserve">  </w:t>
        <w:br/>
        <w:t xml:space="preserve">  private broadcastState() {</w:t>
        <w:br/>
        <w:t xml:space="preserve">    // Send only deltas for bandwidth efficiency</w:t>
        <w:br/>
        <w:t xml:space="preserve">    const update = this.createDeltaUpdate();</w:t>
        <w:br/>
        <w:t xml:space="preserve">    this.io.to(this.roomId).emit('state_update', update);</w:t>
        <w:br/>
        <w:t xml:space="preserve">  }</w:t>
        <w:br/>
        <w:t xml:space="preserve">  </w:t>
        <w:br/>
        <w:t xml:space="preserve">  onPlayerSwipe(playerId: string, swipe: SwipeInput) {</w:t>
        <w:br/>
        <w:t xml:space="preserve">    // Validate swipe server-side</w:t>
        <w:br/>
        <w:t xml:space="preserve">    if (!this.isValidSwipe(playerId, swipe)) {</w:t>
        <w:br/>
        <w:t xml:space="preserve">      this.kickPlayer(playerId, 'Invalid input');</w:t>
        <w:br/>
        <w:t xml:space="preserve">      return;</w:t>
        <w:br/>
        <w:t xml:space="preserve">    }</w:t>
        <w:br/>
        <w:t xml:space="preserve">    </w:t>
        <w:br/>
        <w:t xml:space="preserve">    // Apply impulse to ball</w:t>
        <w:br/>
        <w:t xml:space="preserve">    const ball = this.gameState.balls.get(playerId);</w:t>
        <w:br/>
        <w:t xml:space="preserve">    this.applyImpulse(ball, swipe);</w:t>
        <w:br/>
        <w:t xml:space="preserve">    </w:t>
        <w:br/>
        <w:t xml:space="preserve">    // Broadcast to other players immediately</w:t>
        <w:br/>
        <w:t xml:space="preserve">    this.io.to(this.roomId).emit('player_swipe', {</w:t>
        <w:br/>
        <w:t xml:space="preserve">      playerId,</w:t>
        <w:br/>
        <w:t xml:space="preserve">      swipe,</w:t>
        <w:br/>
        <w:t xml:space="preserve">      timestamp: Date.now()</w:t>
        <w:br/>
        <w:t xml:space="preserve">    });</w:t>
        <w:br/>
        <w:t xml:space="preserve">  }</w:t>
        <w:br/>
        <w:t>}</w:t>
        <w:br/>
        <w:br/>
        <w:t>// CLIENT-SIDE (Phaser + Socket.io)</w:t>
        <w:br/>
        <w:t>class MultiplayerClient {</w:t>
        <w:br/>
        <w:t xml:space="preserve">  socket: SocketIO.Socket;</w:t>
        <w:br/>
        <w:t xml:space="preserve">  localPlayer: Player;</w:t>
        <w:br/>
        <w:t xml:space="preserve">  remotePlayers: Map&lt;string, RemotePlayer&gt;;</w:t>
        <w:br/>
        <w:t xml:space="preserve">  </w:t>
        <w:br/>
        <w:t xml:space="preserve">  connect(roomId: string) {</w:t>
        <w:br/>
        <w:t xml:space="preserve">    this.socket = io('wss://multiplayer.momentummirror.io');</w:t>
        <w:br/>
        <w:t xml:space="preserve">    </w:t>
        <w:br/>
        <w:t xml:space="preserve">    this.socket.emit('join_room', { roomId, playerId: this.localPlayer.id });</w:t>
        <w:br/>
        <w:t xml:space="preserve">    </w:t>
        <w:br/>
        <w:t xml:space="preserve">    this.socket.on('state_update', (update) =&gt; {</w:t>
        <w:br/>
        <w:t xml:space="preserve">      this.interpolateState(update);</w:t>
        <w:br/>
        <w:t xml:space="preserve">    });</w:t>
        <w:br/>
        <w:t xml:space="preserve">    </w:t>
        <w:br/>
        <w:t xml:space="preserve">    this.socket.on('player_swipe', (data) =&gt; {</w:t>
        <w:br/>
        <w:t xml:space="preserve">      this.renderRemoteSwipe(data);</w:t>
        <w:br/>
        <w:t xml:space="preserve">    });</w:t>
        <w:br/>
        <w:t xml:space="preserve">    </w:t>
        <w:br/>
        <w:t xml:space="preserve">    this.socket.on('player_finished', (data) =&gt; {</w:t>
        <w:br/>
        <w:t xml:space="preserve">      this.showFinishAnimation(data);</w:t>
        <w:br/>
        <w:t xml:space="preserve">    });</w:t>
        <w:br/>
        <w:t xml:space="preserve">  }</w:t>
        <w:br/>
        <w:t xml:space="preserve">  </w:t>
        <w:br/>
        <w:t xml:space="preserve">  private interpolateState(update: StateUpdate) {</w:t>
        <w:br/>
        <w:t xml:space="preserve">    // Client-side prediction with server reconciliation</w:t>
        <w:br/>
        <w:t xml:space="preserve">    for (const [playerId, position] of update.positions) {</w:t>
        <w:br/>
        <w:t xml:space="preserve">      if (playerId === this.localPlayer.id) {</w:t>
        <w:br/>
        <w:t xml:space="preserve">        // Reconcile local prediction with server state</w:t>
        <w:br/>
        <w:t xml:space="preserve">        this.reconcilePosition(position);</w:t>
        <w:br/>
        <w:t xml:space="preserve">      } else {</w:t>
        <w:br/>
        <w:t xml:space="preserve">        // Interpolate remote player positions</w:t>
        <w:br/>
        <w:t xml:space="preserve">        this.interpolateRemotePlayer(playerId, position);</w:t>
        <w:br/>
        <w:t xml:space="preserve">      }</w:t>
        <w:br/>
        <w:t xml:space="preserve">    }</w:t>
        <w:br/>
        <w:t xml:space="preserve">  }</w:t>
        <w:br/>
        <w:t xml:space="preserve">  </w:t>
        <w:br/>
        <w:t xml:space="preserve">  onLocalSwipe(swipe: SwipeInput) {</w:t>
        <w:br/>
        <w:t xml:space="preserve">    // Immediate local prediction</w:t>
        <w:br/>
        <w:t xml:space="preserve">    this.applyImpulseLocally(swipe);</w:t>
        <w:br/>
        <w:t xml:space="preserve">    </w:t>
        <w:br/>
        <w:t xml:space="preserve">    // Send to server for validation</w:t>
        <w:br/>
        <w:t xml:space="preserve">    this.socket.emit('swipe', {</w:t>
        <w:br/>
        <w:t xml:space="preserve">      playerId: this.localPlayer.id,</w:t>
        <w:br/>
        <w:t xml:space="preserve">      swipe,</w:t>
        <w:br/>
        <w:t xml:space="preserve">      sequenceNumber: this.nextSeq++</w:t>
        <w:br/>
        <w:t xml:space="preserve">    });</w:t>
        <w:br/>
        <w:t xml:space="preserve">  }</w:t>
        <w:br/>
        <w:t>}</w:t>
      </w:r>
    </w:p>
    <w:p/>
    <w:p>
      <w:pPr>
        <w:pStyle w:val="Heading2"/>
      </w:pPr>
      <w:r>
        <w:t>3.3 Game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Players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 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Style</w:t>
            </w:r>
          </w:p>
        </w:tc>
      </w:tr>
      <w:tr>
        <w:tc>
          <w:tcPr>
            <w:tcW w:type="dxa" w:w="2160"/>
          </w:tcPr>
          <w:p>
            <w:r>
              <w:t>Race Mode</w:t>
            </w:r>
          </w:p>
        </w:tc>
        <w:tc>
          <w:tcPr>
            <w:tcW w:type="dxa" w:w="2160"/>
          </w:tcPr>
          <w:p>
            <w:r>
              <w:t>2-8 players</w:t>
            </w:r>
          </w:p>
        </w:tc>
        <w:tc>
          <w:tcPr>
            <w:tcW w:type="dxa" w:w="2160"/>
          </w:tcPr>
          <w:p>
            <w:r>
              <w:t>First to goal wins</w:t>
            </w:r>
          </w:p>
        </w:tc>
        <w:tc>
          <w:tcPr>
            <w:tcW w:type="dxa" w:w="2160"/>
          </w:tcPr>
          <w:p>
            <w:r>
              <w:t>Core competitive mode</w:t>
            </w:r>
          </w:p>
        </w:tc>
      </w:tr>
      <w:tr>
        <w:tc>
          <w:tcPr>
            <w:tcW w:type="dxa" w:w="2160"/>
          </w:tcPr>
          <w:p>
            <w:r>
              <w:t>Time Attack</w:t>
            </w:r>
          </w:p>
        </w:tc>
        <w:tc>
          <w:tcPr>
            <w:tcW w:type="dxa" w:w="2160"/>
          </w:tcPr>
          <w:p>
            <w:r>
              <w:t>2-8 players</w:t>
            </w:r>
          </w:p>
        </w:tc>
        <w:tc>
          <w:tcPr>
            <w:tcW w:type="dxa" w:w="2160"/>
          </w:tcPr>
          <w:p>
            <w:r>
              <w:t>Best time wins (all start together)</w:t>
            </w:r>
          </w:p>
        </w:tc>
        <w:tc>
          <w:tcPr>
            <w:tcW w:type="dxa" w:w="2160"/>
          </w:tcPr>
          <w:p>
            <w:r>
              <w:t>Skill-focused</w:t>
            </w:r>
          </w:p>
        </w:tc>
      </w:tr>
      <w:tr>
        <w:tc>
          <w:tcPr>
            <w:tcW w:type="dxa" w:w="2160"/>
          </w:tcPr>
          <w:p>
            <w:r>
              <w:t>Survival</w:t>
            </w:r>
          </w:p>
        </w:tc>
        <w:tc>
          <w:tcPr>
            <w:tcW w:type="dxa" w:w="2160"/>
          </w:tcPr>
          <w:p>
            <w:r>
              <w:t>2-8 players</w:t>
            </w:r>
          </w:p>
        </w:tc>
        <w:tc>
          <w:tcPr>
            <w:tcW w:type="dxa" w:w="2160"/>
          </w:tcPr>
          <w:p>
            <w:r>
              <w:t>Last ball standing (hazards increase)</w:t>
            </w:r>
          </w:p>
        </w:tc>
        <w:tc>
          <w:tcPr>
            <w:tcW w:type="dxa" w:w="2160"/>
          </w:tcPr>
          <w:p>
            <w:r>
              <w:t>Battle royale style</w:t>
            </w:r>
          </w:p>
        </w:tc>
      </w:tr>
      <w:tr>
        <w:tc>
          <w:tcPr>
            <w:tcW w:type="dxa" w:w="2160"/>
          </w:tcPr>
          <w:p>
            <w:r>
              <w:t>Team Relay</w:t>
            </w:r>
          </w:p>
        </w:tc>
        <w:tc>
          <w:tcPr>
            <w:tcW w:type="dxa" w:w="2160"/>
          </w:tcPr>
          <w:p>
            <w:r>
              <w:t>2v2 or 4v4</w:t>
            </w:r>
          </w:p>
        </w:tc>
        <w:tc>
          <w:tcPr>
            <w:tcW w:type="dxa" w:w="2160"/>
          </w:tcPr>
          <w:p>
            <w:r>
              <w:t>Tag-team racing</w:t>
            </w:r>
          </w:p>
        </w:tc>
        <w:tc>
          <w:tcPr>
            <w:tcW w:type="dxa" w:w="2160"/>
          </w:tcPr>
          <w:p>
            <w:r>
              <w:t>Cooperative strategy</w:t>
            </w:r>
          </w:p>
        </w:tc>
      </w:tr>
      <w:tr>
        <w:tc>
          <w:tcPr>
            <w:tcW w:type="dxa" w:w="2160"/>
          </w:tcPr>
          <w:p>
            <w:r>
              <w:t>King of the Hill</w:t>
            </w:r>
          </w:p>
        </w:tc>
        <w:tc>
          <w:tcPr>
            <w:tcW w:type="dxa" w:w="2160"/>
          </w:tcPr>
          <w:p>
            <w:r>
              <w:t>2-8 players</w:t>
            </w:r>
          </w:p>
        </w:tc>
        <w:tc>
          <w:tcPr>
            <w:tcW w:type="dxa" w:w="2160"/>
          </w:tcPr>
          <w:p>
            <w:r>
              <w:t>Hold goal zone longest</w:t>
            </w:r>
          </w:p>
        </w:tc>
        <w:tc>
          <w:tcPr>
            <w:tcW w:type="dxa" w:w="2160"/>
          </w:tcPr>
          <w:p>
            <w:r>
              <w:t>Territory control</w:t>
            </w:r>
          </w:p>
        </w:tc>
      </w:tr>
      <w:tr>
        <w:tc>
          <w:tcPr>
            <w:tcW w:type="dxa" w:w="2160"/>
          </w:tcPr>
          <w:p>
            <w:r>
              <w:t>Combo Battle</w:t>
            </w:r>
          </w:p>
        </w:tc>
        <w:tc>
          <w:tcPr>
            <w:tcW w:type="dxa" w:w="2160"/>
          </w:tcPr>
          <w:p>
            <w:r>
              <w:t>2-8 players</w:t>
            </w:r>
          </w:p>
        </w:tc>
        <w:tc>
          <w:tcPr>
            <w:tcW w:type="dxa" w:w="2160"/>
          </w:tcPr>
          <w:p>
            <w:r>
              <w:t>Highest combo score wins</w:t>
            </w:r>
          </w:p>
        </w:tc>
        <w:tc>
          <w:tcPr>
            <w:tcW w:type="dxa" w:w="2160"/>
          </w:tcPr>
          <w:p>
            <w:r>
              <w:t>Trick-shot focused</w:t>
            </w:r>
          </w:p>
        </w:tc>
      </w:tr>
    </w:tbl>
    <w:p>
      <w:pPr>
        <w:pStyle w:val="Heading2"/>
      </w:pPr>
      <w:r>
        <w:t>3.4 Spectator Mode</w:t>
      </w:r>
    </w:p>
    <w:p>
      <w:r>
        <w:t>Enable watching live matches:</w:t>
      </w:r>
    </w:p>
    <w:p>
      <w:pPr>
        <w:pStyle w:val="ListBullet"/>
      </w:pPr>
      <w:r>
        <w:t>Free camera control (follow any player)</w:t>
      </w:r>
    </w:p>
    <w:p>
      <w:pPr>
        <w:pStyle w:val="ListBullet"/>
      </w:pPr>
      <w:r>
        <w:t>Picture-in-picture (see all players simultaneously)</w:t>
      </w:r>
    </w:p>
    <w:p>
      <w:pPr>
        <w:pStyle w:val="ListBullet"/>
      </w:pPr>
      <w:r>
        <w:t>Instant replay system (skip back 30 seconds)</w:t>
      </w:r>
    </w:p>
    <w:p>
      <w:pPr>
        <w:pStyle w:val="ListBullet"/>
      </w:pPr>
      <w:r>
        <w:t>Overlay showing player stats in real-time</w:t>
      </w:r>
    </w:p>
    <w:p>
      <w:pPr>
        <w:pStyle w:val="ListBullet"/>
      </w:pPr>
      <w:r>
        <w:t>Twitch integration for streaming</w:t>
      </w:r>
    </w:p>
    <w:p>
      <w:pPr>
        <w:pStyle w:val="ListBullet"/>
      </w:pPr>
      <w:r>
        <w:t>Chat for spectators</w:t>
      </w:r>
    </w:p>
    <w:p>
      <w:pPr>
        <w:pStyle w:val="ListBullet"/>
      </w:pPr>
      <w:r>
        <w:t>Betting/prediction system (in-game currency)</w:t>
      </w:r>
    </w:p>
    <w:p>
      <w:pPr>
        <w:pStyle w:val="Heading2"/>
      </w:pPr>
      <w:r>
        <w:t>3.5 Matchmaking System</w:t>
      </w:r>
    </w:p>
    <w:p/>
    <w:p>
      <w:pPr>
        <w:pStyle w:val="IntenseQuote"/>
      </w:pPr>
      <w:r>
        <w:rPr>
          <w:rFonts w:ascii="Courier New" w:hAnsi="Courier New"/>
          <w:sz w:val="16"/>
        </w:rPr>
        <w:t>class Matchmaking {</w:t>
        <w:br/>
        <w:t xml:space="preserve">  async findMatch(player: Player, mode: GameMode): Promise&lt;Room&gt; {</w:t>
        <w:br/>
        <w:t xml:space="preserve">    // Calculate player skill rating</w:t>
        <w:br/>
        <w:t xml:space="preserve">    const rating = this.calculateMMR(player);</w:t>
        <w:br/>
        <w:t xml:space="preserve">    </w:t>
        <w:br/>
        <w:t xml:space="preserve">    // Search for compatible lobby</w:t>
        <w:br/>
        <w:t xml:space="preserve">    const lobby = await this.redis.findLobby({</w:t>
        <w:br/>
        <w:t xml:space="preserve">      mode,</w:t>
        <w:br/>
        <w:t xml:space="preserve">      minRating: rating - 100,</w:t>
        <w:br/>
        <w:t xml:space="preserve">      maxRating: rating + 100,</w:t>
        <w:br/>
        <w:t xml:space="preserve">      maxPlayers: mode.maxPlayers,</w:t>
        <w:br/>
        <w:t xml:space="preserve">      region: player.region</w:t>
        <w:br/>
        <w:t xml:space="preserve">    });</w:t>
        <w:br/>
        <w:t xml:space="preserve">    </w:t>
        <w:br/>
        <w:t xml:space="preserve">    if (lobby) {</w:t>
        <w:br/>
        <w:t xml:space="preserve">      return this.joinLobby(player, lobby);</w:t>
        <w:br/>
        <w:t xml:space="preserve">    }</w:t>
        <w:br/>
        <w:t xml:space="preserve">    </w:t>
        <w:br/>
        <w:t xml:space="preserve">    // Create new lobby if none found</w:t>
        <w:br/>
        <w:t xml:space="preserve">    return this.createLobby(player, mode);</w:t>
        <w:br/>
        <w:t xml:space="preserve">  }</w:t>
        <w:br/>
        <w:t xml:space="preserve">  </w:t>
        <w:br/>
        <w:t xml:space="preserve">  private calculateMMR(player: Player): number {</w:t>
        <w:br/>
        <w:t xml:space="preserve">    // ELO-based rating system</w:t>
        <w:br/>
        <w:t xml:space="preserve">    return player.baseRating + player.recentPerformance;</w:t>
        <w:br/>
        <w:t xml:space="preserve">  }</w:t>
        <w:br/>
        <w:t>}</w:t>
      </w:r>
    </w:p>
    <w:p/>
    <w:p>
      <w:pPr>
        <w:pStyle w:val="Heading2"/>
      </w:pPr>
      <w:r>
        <w:t>3.6 Infrastructure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Cost</w:t>
            </w:r>
          </w:p>
        </w:tc>
      </w:tr>
      <w:tr>
        <w:tc>
          <w:tcPr>
            <w:tcW w:type="dxa" w:w="2880"/>
          </w:tcPr>
          <w:p>
            <w:r>
              <w:t>Game Servers</w:t>
            </w:r>
          </w:p>
        </w:tc>
        <w:tc>
          <w:tcPr>
            <w:tcW w:type="dxa" w:w="2880"/>
          </w:tcPr>
          <w:p>
            <w:r>
              <w:t>AWS EC2 (auto-scaling)</w:t>
            </w:r>
          </w:p>
        </w:tc>
        <w:tc>
          <w:tcPr>
            <w:tcW w:type="dxa" w:w="2880"/>
          </w:tcPr>
          <w:p>
            <w:r>
              <w:t>$2,000/month</w:t>
            </w:r>
          </w:p>
        </w:tc>
      </w:tr>
      <w:tr>
        <w:tc>
          <w:tcPr>
            <w:tcW w:type="dxa" w:w="2880"/>
          </w:tcPr>
          <w:p>
            <w:r>
              <w:t>Matchmaking</w:t>
            </w:r>
          </w:p>
        </w:tc>
        <w:tc>
          <w:tcPr>
            <w:tcW w:type="dxa" w:w="2880"/>
          </w:tcPr>
          <w:p>
            <w:r>
              <w:t>Redis cluster</w:t>
            </w:r>
          </w:p>
        </w:tc>
        <w:tc>
          <w:tcPr>
            <w:tcW w:type="dxa" w:w="2880"/>
          </w:tcPr>
          <w:p>
            <w:r>
              <w:t>$500/month</w:t>
            </w:r>
          </w:p>
        </w:tc>
      </w:tr>
      <w:tr>
        <w:tc>
          <w:tcPr>
            <w:tcW w:type="dxa" w:w="2880"/>
          </w:tcPr>
          <w:p>
            <w:r>
              <w:t>WebSocket Gateway</w:t>
            </w:r>
          </w:p>
        </w:tc>
        <w:tc>
          <w:tcPr>
            <w:tcW w:type="dxa" w:w="2880"/>
          </w:tcPr>
          <w:p>
            <w:r>
              <w:t>Socket.io cluster</w:t>
            </w:r>
          </w:p>
        </w:tc>
        <w:tc>
          <w:tcPr>
            <w:tcW w:type="dxa" w:w="2880"/>
          </w:tcPr>
          <w:p>
            <w:r>
              <w:t>$800/month</w:t>
            </w:r>
          </w:p>
        </w:tc>
      </w:tr>
      <w:tr>
        <w:tc>
          <w:tcPr>
            <w:tcW w:type="dxa" w:w="2880"/>
          </w:tcPr>
          <w:p>
            <w:r>
              <w:t>CDN</w:t>
            </w:r>
          </w:p>
        </w:tc>
        <w:tc>
          <w:tcPr>
            <w:tcW w:type="dxa" w:w="2880"/>
          </w:tcPr>
          <w:p>
            <w:r>
              <w:t>CloudFlare</w:t>
            </w:r>
          </w:p>
        </w:tc>
        <w:tc>
          <w:tcPr>
            <w:tcW w:type="dxa" w:w="2880"/>
          </w:tcPr>
          <w:p>
            <w:r>
              <w:t>$200/month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(RDS)</w:t>
            </w:r>
          </w:p>
        </w:tc>
        <w:tc>
          <w:tcPr>
            <w:tcW w:type="dxa" w:w="2880"/>
          </w:tcPr>
          <w:p>
            <w:r>
              <w:t>$400/month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DataDog</w:t>
            </w:r>
          </w:p>
        </w:tc>
        <w:tc>
          <w:tcPr>
            <w:tcW w:type="dxa" w:w="2880"/>
          </w:tcPr>
          <w:p>
            <w:r>
              <w:t>$300/month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$4,200/month</w:t>
            </w:r>
          </w:p>
        </w:tc>
      </w:tr>
    </w:tbl>
    <w:p>
      <w:r>
        <w:br w:type="page"/>
      </w:r>
    </w:p>
    <w:p>
      <w:pPr>
        <w:pStyle w:val="Heading1"/>
      </w:pPr>
      <w:r>
        <w:t>5. Mobile App Development</w:t>
      </w:r>
    </w:p>
    <w:p>
      <w:pPr>
        <w:pStyle w:val="Heading2"/>
      </w:pPr>
      <w:r>
        <w:t>5.1 Strategy: Native Apps vs Web</w:t>
      </w:r>
    </w:p>
    <w:p>
      <w:r>
        <w:t>Decision: Build native iOS and Android apps using React Native</w:t>
      </w:r>
    </w:p>
    <w:p>
      <w:pPr>
        <w:pStyle w:val="ListBullet"/>
      </w:pPr>
      <w:r>
        <w:rPr>
          <w:b/>
        </w:rPr>
        <w:t xml:space="preserve">Performance: </w:t>
      </w:r>
      <w:r>
        <w:t>Native rendering for 60 FPS on mobile hardware</w:t>
      </w:r>
    </w:p>
    <w:p>
      <w:pPr>
        <w:pStyle w:val="ListBullet"/>
      </w:pPr>
      <w:r>
        <w:rPr>
          <w:b/>
        </w:rPr>
        <w:t xml:space="preserve">App Store Presence: </w:t>
      </w:r>
      <w:r>
        <w:t>Discoverability through stores, reviews, rankings</w:t>
      </w:r>
    </w:p>
    <w:p>
      <w:pPr>
        <w:pStyle w:val="ListBullet"/>
      </w:pPr>
      <w:r>
        <w:rPr>
          <w:b/>
        </w:rPr>
        <w:t xml:space="preserve">Push Notifications: </w:t>
      </w:r>
      <w:r>
        <w:t>Re-engagement for daily challenges, events</w:t>
      </w:r>
    </w:p>
    <w:p>
      <w:pPr>
        <w:pStyle w:val="ListBullet"/>
      </w:pPr>
      <w:r>
        <w:rPr>
          <w:b/>
        </w:rPr>
        <w:t xml:space="preserve">In-App Purchases: </w:t>
      </w:r>
      <w:r>
        <w:t>Apple/Google payment infrastructure</w:t>
      </w:r>
    </w:p>
    <w:p>
      <w:pPr>
        <w:pStyle w:val="ListBullet"/>
      </w:pPr>
      <w:r>
        <w:rPr>
          <w:b/>
        </w:rPr>
        <w:t xml:space="preserve">Offline Play: </w:t>
      </w:r>
      <w:r>
        <w:t>Download levels, play without connection</w:t>
      </w:r>
    </w:p>
    <w:p>
      <w:pPr>
        <w:pStyle w:val="ListBullet"/>
      </w:pPr>
      <w:r>
        <w:rPr>
          <w:b/>
        </w:rPr>
        <w:t xml:space="preserve">Device Features: </w:t>
      </w:r>
      <w:r>
        <w:t>Haptics, gyroscope (tilt controls), AR</w:t>
      </w:r>
    </w:p>
    <w:p>
      <w:pPr>
        <w:pStyle w:val="Heading2"/>
      </w:pPr>
      <w:r>
        <w:t>5.2 Mobile-Specific Features</w:t>
      </w:r>
    </w:p>
    <w:p>
      <w:pPr>
        <w:pStyle w:val="ListBullet"/>
      </w:pPr>
      <w:r>
        <w:rPr>
          <w:b/>
        </w:rPr>
        <w:t xml:space="preserve">Touch Optimization: </w:t>
      </w:r>
      <w:r>
        <w:t>Larger hit targets, gesture recognition improvements</w:t>
      </w:r>
    </w:p>
    <w:p>
      <w:pPr>
        <w:pStyle w:val="ListBullet"/>
      </w:pPr>
      <w:r>
        <w:rPr>
          <w:b/>
        </w:rPr>
        <w:t xml:space="preserve">Tilt Controls: </w:t>
      </w:r>
      <w:r>
        <w:t>Optional gyroscope-based movement (accessibility + fun)</w:t>
      </w:r>
    </w:p>
    <w:p>
      <w:pPr>
        <w:pStyle w:val="ListBullet"/>
      </w:pPr>
      <w:r>
        <w:rPr>
          <w:b/>
        </w:rPr>
        <w:t xml:space="preserve">AR Portal Mode: </w:t>
      </w:r>
      <w:r>
        <w:t>View game world through camera, place portals in real space</w:t>
      </w:r>
    </w:p>
    <w:p>
      <w:pPr>
        <w:pStyle w:val="ListBullet"/>
      </w:pPr>
      <w:r>
        <w:rPr>
          <w:b/>
        </w:rPr>
        <w:t xml:space="preserve">Quick Play: </w:t>
      </w:r>
      <w:r>
        <w:t>30-second levels for commute gaming</w:t>
      </w:r>
    </w:p>
    <w:p>
      <w:pPr>
        <w:pStyle w:val="ListBullet"/>
      </w:pPr>
      <w:r>
        <w:rPr>
          <w:b/>
        </w:rPr>
        <w:t xml:space="preserve">Offline Campaign: </w:t>
      </w:r>
      <w:r>
        <w:t>Download levels, sync progress when online</w:t>
      </w:r>
    </w:p>
    <w:p>
      <w:pPr>
        <w:pStyle w:val="ListBullet"/>
      </w:pPr>
      <w:r>
        <w:rPr>
          <w:b/>
        </w:rPr>
        <w:t xml:space="preserve">Social Integration: </w:t>
      </w:r>
      <w:r>
        <w:t>Apple Game Center, Google Play Games</w:t>
      </w:r>
    </w:p>
    <w:p>
      <w:pPr>
        <w:pStyle w:val="ListBullet"/>
      </w:pPr>
      <w:r>
        <w:rPr>
          <w:b/>
        </w:rPr>
        <w:t xml:space="preserve">Cloud Save: </w:t>
      </w:r>
      <w:r>
        <w:t>Progress syncs across web and mobile</w:t>
      </w:r>
    </w:p>
    <w:p>
      <w:pPr>
        <w:pStyle w:val="Heading2"/>
      </w:pPr>
      <w:r>
        <w:t>5.3 Monetization: Mobile 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Revenue</w:t>
            </w:r>
          </w:p>
        </w:tc>
      </w:tr>
      <w:tr>
        <w:tc>
          <w:tcPr>
            <w:tcW w:type="dxa" w:w="2880"/>
          </w:tcPr>
          <w:p>
            <w:r>
              <w:t>Free to Play</w:t>
            </w:r>
          </w:p>
        </w:tc>
        <w:tc>
          <w:tcPr>
            <w:tcW w:type="dxa" w:w="2880"/>
          </w:tcPr>
          <w:p>
            <w:r>
              <w:t>First 20 levels free, unlock full game $4.99</w:t>
            </w:r>
          </w:p>
        </w:tc>
        <w:tc>
          <w:tcPr>
            <w:tcW w:type="dxa" w:w="2880"/>
          </w:tcPr>
          <w:p>
            <w:r>
              <w:t>$2-5/user</w:t>
            </w:r>
          </w:p>
        </w:tc>
      </w:tr>
      <w:tr>
        <w:tc>
          <w:tcPr>
            <w:tcW w:type="dxa" w:w="2880"/>
          </w:tcPr>
          <w:p>
            <w:r>
              <w:t>Cosmetic IAP</w:t>
            </w:r>
          </w:p>
        </w:tc>
        <w:tc>
          <w:tcPr>
            <w:tcW w:type="dxa" w:w="2880"/>
          </w:tcPr>
          <w:p>
            <w:r>
              <w:t>Ball skins, trails, $0.99-$2.99 each</w:t>
            </w:r>
          </w:p>
        </w:tc>
        <w:tc>
          <w:tcPr>
            <w:tcW w:type="dxa" w:w="2880"/>
          </w:tcPr>
          <w:p>
            <w:r>
              <w:t>$1-3/user</w:t>
            </w:r>
          </w:p>
        </w:tc>
      </w:tr>
      <w:tr>
        <w:tc>
          <w:tcPr>
            <w:tcW w:type="dxa" w:w="2880"/>
          </w:tcPr>
          <w:p>
            <w:r>
              <w:t>Battle Pass</w:t>
            </w:r>
          </w:p>
        </w:tc>
        <w:tc>
          <w:tcPr>
            <w:tcW w:type="dxa" w:w="2880"/>
          </w:tcPr>
          <w:p>
            <w:r>
              <w:t>Seasonal, $9.99/season (4x/year)</w:t>
            </w:r>
          </w:p>
        </w:tc>
        <w:tc>
          <w:tcPr>
            <w:tcW w:type="dxa" w:w="2880"/>
          </w:tcPr>
          <w:p>
            <w:r>
              <w:t>$5-15/user/year</w:t>
            </w:r>
          </w:p>
        </w:tc>
      </w:tr>
      <w:tr>
        <w:tc>
          <w:tcPr>
            <w:tcW w:type="dxa" w:w="2880"/>
          </w:tcPr>
          <w:p>
            <w:r>
              <w:t>Remove Ads</w:t>
            </w:r>
          </w:p>
        </w:tc>
        <w:tc>
          <w:tcPr>
            <w:tcW w:type="dxa" w:w="2880"/>
          </w:tcPr>
          <w:p>
            <w:r>
              <w:t>Optional $1.99 one-time</w:t>
            </w:r>
          </w:p>
        </w:tc>
        <w:tc>
          <w:tcPr>
            <w:tcW w:type="dxa" w:w="2880"/>
          </w:tcPr>
          <w:p>
            <w:r>
              <w:t>$0.50/user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ARPU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Average Revenue Per User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$8-23/year</w:t>
            </w:r>
          </w:p>
        </w:tc>
      </w:tr>
    </w:tbl>
    <w:p>
      <w:pPr>
        <w:pStyle w:val="Heading2"/>
      </w:pPr>
      <w:r>
        <w:t>5.4 User Acquisition Strategy</w:t>
      </w:r>
    </w:p>
    <w:p>
      <w:pPr>
        <w:pStyle w:val="ListBullet"/>
      </w:pPr>
      <w:r>
        <w:t>Organic: App Store Optimization (ASO) - keyword optimization, screenshots</w:t>
      </w:r>
    </w:p>
    <w:p>
      <w:pPr>
        <w:pStyle w:val="ListBullet"/>
      </w:pPr>
      <w:r>
        <w:t>Paid: Apple Search Ads ($5,000/month budget, target $2 CPI)</w:t>
      </w:r>
    </w:p>
    <w:p>
      <w:pPr>
        <w:pStyle w:val="ListBullet"/>
      </w:pPr>
      <w:r>
        <w:t>Paid: Google UAC (Universal App Campaigns, $3,000/month)</w:t>
      </w:r>
    </w:p>
    <w:p>
      <w:pPr>
        <w:pStyle w:val="ListBullet"/>
      </w:pPr>
      <w:r>
        <w:t>Cross-Promotion: Web version drives mobile installs</w:t>
      </w:r>
    </w:p>
    <w:p>
      <w:pPr>
        <w:pStyle w:val="ListBullet"/>
      </w:pPr>
      <w:r>
        <w:t>Influencer: Mobile gaming YouTubers/TikTokers</w:t>
      </w:r>
    </w:p>
    <w:p>
      <w:pPr>
        <w:pStyle w:val="ListBullet"/>
      </w:pPr>
      <w:r>
        <w:t>PR: App Store featuring (apply for "Today" tab)</w:t>
      </w:r>
    </w:p>
    <w:p>
      <w:r>
        <w:br w:type="page"/>
      </w:r>
    </w:p>
    <w:p>
      <w:pPr>
        <w:pStyle w:val="Heading1"/>
      </w:pPr>
      <w:r>
        <w:t>6. Advanced AI &amp; Machine Learning</w:t>
      </w:r>
    </w:p>
    <w:p>
      <w:pPr>
        <w:pStyle w:val="Heading2"/>
      </w:pPr>
      <w:r>
        <w:t>6.1 AI-Powered Features</w:t>
      </w:r>
    </w:p>
    <w:p>
      <w:pPr>
        <w:pStyle w:val="Heading3"/>
      </w:pPr>
      <w:r>
        <w:t>6.1.1 Skill Analysis &amp; Coaching</w:t>
      </w:r>
    </w:p>
    <w:p/>
    <w:p>
      <w:pPr>
        <w:pStyle w:val="IntenseQuote"/>
      </w:pPr>
      <w:r>
        <w:rPr>
          <w:rFonts w:ascii="Courier New" w:hAnsi="Courier New"/>
          <w:sz w:val="14"/>
        </w:rPr>
        <w:t>class AICoach {</w:t>
        <w:br/>
        <w:t xml:space="preserve">  // Train ML model on expert replays</w:t>
        <w:br/>
        <w:t xml:space="preserve">  async analyzePlayer(playerId: string): Promise&lt;CoachingReport&gt; {</w:t>
        <w:br/>
        <w:t xml:space="preserve">    const recentReplays = await this.getRecentReplays(playerId, 20);</w:t>
        <w:br/>
        <w:t xml:space="preserve">    </w:t>
        <w:br/>
        <w:t xml:space="preserve">    // Extract features</w:t>
        <w:br/>
        <w:t xml:space="preserve">    const features = recentReplays.map(replay =&gt; ({</w:t>
        <w:br/>
        <w:t xml:space="preserve">      avgSwipeCurvature: this.calculateAvgCurvature(replay),</w:t>
        <w:br/>
        <w:t xml:space="preserve">      comboConsistency: this.calculateComboScore(replay),</w:t>
        <w:br/>
        <w:t xml:space="preserve">      bounceAngleOptimality: this.analyzeAngles(replay),</w:t>
        <w:br/>
        <w:t xml:space="preserve">      timingVariance: this.calculateRhythmEntropy(replay),</w:t>
        <w:br/>
        <w:t xml:space="preserve">      energyEfficiency: this.calculateMomentumLoss(replay)</w:t>
        <w:br/>
        <w:t xml:space="preserve">    }));</w:t>
        <w:br/>
        <w:t xml:space="preserve">    </w:t>
        <w:br/>
        <w:t xml:space="preserve">    // Compare to expert benchmark</w:t>
        <w:br/>
        <w:t xml:space="preserve">    const expertModel = await this.loadExpertModel();</w:t>
        <w:br/>
        <w:t xml:space="preserve">    const gaps = this.identifySkillGaps(features, expertModel);</w:t>
        <w:br/>
        <w:t xml:space="preserve">    </w:t>
        <w:br/>
        <w:t xml:space="preserve">    // Generate personalized recommendations</w:t>
        <w:br/>
        <w:t xml:space="preserve">    return {</w:t>
        <w:br/>
        <w:t xml:space="preserve">      strengths: this.identifyStrengths(gaps),</w:t>
        <w:br/>
        <w:t xml:space="preserve">      weaknesses: this.identifyWeaknesses(gaps),</w:t>
        <w:br/>
        <w:t xml:space="preserve">      recommendations: this.generateDrills(gaps),</w:t>
        <w:br/>
        <w:t xml:space="preserve">      nextLevelSuggestions: this.suggestLevels(gaps)</w:t>
        <w:br/>
        <w:t xml:space="preserve">    };</w:t>
        <w:br/>
        <w:t xml:space="preserve">  }</w:t>
        <w:br/>
        <w:t xml:space="preserve">  </w:t>
        <w:br/>
        <w:t xml:space="preserve">  generateDrills(gaps: SkillGaps): Drill[] {</w:t>
        <w:br/>
        <w:t xml:space="preserve">    const drills = [];</w:t>
        <w:br/>
        <w:t xml:space="preserve">    </w:t>
        <w:br/>
        <w:t xml:space="preserve">    if (gaps.curvature &lt; 0.3) {</w:t>
        <w:br/>
        <w:t xml:space="preserve">      drills.push({</w:t>
        <w:br/>
        <w:t xml:space="preserve">        name: "Spin Practice",</w:t>
        <w:br/>
        <w:t xml:space="preserve">        description: "Complete 10 levels using only curved swipes",</w:t>
        <w:br/>
        <w:t xml:space="preserve">        reward: "Unlock 'Spin Master' title"</w:t>
        <w:br/>
        <w:t xml:space="preserve">      });</w:t>
        <w:br/>
        <w:t xml:space="preserve">    }</w:t>
        <w:br/>
        <w:t xml:space="preserve">    </w:t>
        <w:br/>
        <w:t xml:space="preserve">    if (gaps.comboConsistency &lt; 0.5) {</w:t>
        <w:br/>
        <w:t xml:space="preserve">      drills.push({</w:t>
        <w:br/>
        <w:t xml:space="preserve">        name: "Combo Challenge",</w:t>
        <w:br/>
        <w:t xml:space="preserve">        description: "Maintain 8x combo for 30 seconds",</w:t>
        <w:br/>
        <w:t xml:space="preserve">        reward: "500 XP"</w:t>
        <w:br/>
        <w:t xml:space="preserve">      });</w:t>
        <w:br/>
        <w:t xml:space="preserve">    }</w:t>
        <w:br/>
        <w:t xml:space="preserve">    </w:t>
        <w:br/>
        <w:t xml:space="preserve">    return drills;</w:t>
        <w:br/>
        <w:t xml:space="preserve">  }</w:t>
        <w:br/>
        <w:t>}</w:t>
      </w:r>
    </w:p>
    <w:p/>
    <w:p>
      <w:pPr>
        <w:pStyle w:val="Heading3"/>
      </w:pPr>
      <w:r>
        <w:t>6.1.2 Procedural Level Generation</w:t>
      </w:r>
    </w:p>
    <w:p>
      <w:r>
        <w:t>AI generates infinite levels matching player skill:</w:t>
      </w:r>
    </w:p>
    <w:p/>
    <w:p>
      <w:pPr>
        <w:pStyle w:val="IntenseQuote"/>
      </w:pPr>
      <w:r>
        <w:rPr>
          <w:rFonts w:ascii="Courier New" w:hAnsi="Courier New"/>
          <w:sz w:val="16"/>
        </w:rPr>
        <w:t>class ProceduralLevelGenerator {</w:t>
        <w:br/>
        <w:t xml:space="preserve">  // Generate levels using Generative Adversarial Network (GAN)</w:t>
        <w:br/>
        <w:t xml:space="preserve">  </w:t>
        <w:br/>
        <w:t xml:space="preserve">  async generateLevel(difficulty: number, style: string): Promise&lt;Level&gt; {</w:t>
        <w:br/>
        <w:t xml:space="preserve">    // Difficulty: 0.0 (tutorial) to 1.0 (master)</w:t>
        <w:br/>
        <w:t xml:space="preserve">    // Style: 'efficiency', 'rhythm', 'precision', 'hybrid'</w:t>
        <w:br/>
        <w:t xml:space="preserve">    </w:t>
        <w:br/>
        <w:t xml:space="preserve">    const generator = await this.loadGAN('level_generator_v2');</w:t>
        <w:br/>
        <w:t xml:space="preserve">    </w:t>
        <w:br/>
        <w:t xml:space="preserve">    // Create seed from difficulty + style</w:t>
        <w:br/>
        <w:t xml:space="preserve">    const latentVector = this.createLatentVector(difficulty, style);</w:t>
        <w:br/>
        <w:t xml:space="preserve">    </w:t>
        <w:br/>
        <w:t xml:space="preserve">    // Generate level layout</w:t>
        <w:br/>
        <w:t xml:space="preserve">    const levelData = generator.generate(latentVector);</w:t>
        <w:br/>
        <w:t xml:space="preserve">    </w:t>
        <w:br/>
        <w:t xml:space="preserve">    // Post-process to ensure playability</w:t>
        <w:br/>
        <w:t xml:space="preserve">    const playableLevel = this.ensurePlayable(levelData);</w:t>
        <w:br/>
        <w:t xml:space="preserve">    </w:t>
        <w:br/>
        <w:t xml:space="preserve">    // Validate with AI solver</w:t>
        <w:br/>
        <w:t xml:space="preserve">    const isSolvable = await this.validateWithAI(playableLevel);</w:t>
        <w:br/>
        <w:t xml:space="preserve">    </w:t>
        <w:br/>
        <w:t xml:space="preserve">    if (!isSolvable) {</w:t>
        <w:br/>
        <w:t xml:space="preserve">      return this.generateLevel(difficulty, style);  // Retry</w:t>
        <w:br/>
        <w:t xml:space="preserve">    }</w:t>
        <w:br/>
        <w:t xml:space="preserve">    </w:t>
        <w:br/>
        <w:t xml:space="preserve">    return playableLevel;</w:t>
        <w:br/>
        <w:t xml:space="preserve">  }</w:t>
        <w:br/>
        <w:t xml:space="preserve">  </w:t>
        <w:br/>
        <w:t xml:space="preserve">  private ensurePlayable(level: Level): Level {</w:t>
        <w:br/>
        <w:t xml:space="preserve">    // Rules:</w:t>
        <w:br/>
        <w:t xml:space="preserve">    // - Start and goal must be reachable</w:t>
        <w:br/>
        <w:t xml:space="preserve">    // - Difficulty calibrated to target</w:t>
        <w:br/>
        <w:t xml:space="preserve">    // - No impossible jumps</w:t>
        <w:br/>
        <w:t xml:space="preserve">    // - Aesthetic balance (not too cluttered)</w:t>
        <w:br/>
        <w:t xml:space="preserve">    </w:t>
        <w:br/>
        <w:t xml:space="preserve">    return this.applyPlayabilityRules(level);</w:t>
        <w:br/>
        <w:t xml:space="preserve">  }</w:t>
        <w:br/>
        <w:t>}</w:t>
      </w:r>
    </w:p>
    <w:p/>
    <w:p>
      <w:pPr>
        <w:pStyle w:val="Heading3"/>
      </w:pPr>
      <w:r>
        <w:t>6.1.3 AI Opponents</w:t>
      </w:r>
    </w:p>
    <w:p>
      <w:r>
        <w:t>Train neural networks to play at different skill levels: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AI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Bronze Bot</w:t>
            </w:r>
          </w:p>
        </w:tc>
        <w:tc>
          <w:tcPr>
            <w:tcW w:type="dxa" w:w="2880"/>
          </w:tcPr>
          <w:p>
            <w:r>
              <w:t>Random exploration, 30% efficiency</w:t>
            </w:r>
          </w:p>
        </w:tc>
        <w:tc>
          <w:tcPr>
            <w:tcW w:type="dxa" w:w="2880"/>
          </w:tcPr>
          <w:p>
            <w:r>
              <w:t>Practice for beginners</w:t>
            </w:r>
          </w:p>
        </w:tc>
      </w:tr>
      <w:tr>
        <w:tc>
          <w:tcPr>
            <w:tcW w:type="dxa" w:w="2880"/>
          </w:tcPr>
          <w:p>
            <w:r>
              <w:t>Silver Bot</w:t>
            </w:r>
          </w:p>
        </w:tc>
        <w:tc>
          <w:tcPr>
            <w:tcW w:type="dxa" w:w="2880"/>
          </w:tcPr>
          <w:p>
            <w:r>
              <w:t>Learns from novice replays, 50% efficiency</w:t>
            </w:r>
          </w:p>
        </w:tc>
        <w:tc>
          <w:tcPr>
            <w:tcW w:type="dxa" w:w="2880"/>
          </w:tcPr>
          <w:p>
            <w:r>
              <w:t>Intermediate challenge</w:t>
            </w:r>
          </w:p>
        </w:tc>
      </w:tr>
      <w:tr>
        <w:tc>
          <w:tcPr>
            <w:tcW w:type="dxa" w:w="2880"/>
          </w:tcPr>
          <w:p>
            <w:r>
              <w:t>Gold Bot</w:t>
            </w:r>
          </w:p>
        </w:tc>
        <w:tc>
          <w:tcPr>
            <w:tcW w:type="dxa" w:w="2880"/>
          </w:tcPr>
          <w:p>
            <w:r>
              <w:t>Trained on expert data, 75% efficiency</w:t>
            </w:r>
          </w:p>
        </w:tc>
        <w:tc>
          <w:tcPr>
            <w:tcW w:type="dxa" w:w="2880"/>
          </w:tcPr>
          <w:p>
            <w:r>
              <w:t>Advanced opponent</w:t>
            </w:r>
          </w:p>
        </w:tc>
      </w:tr>
      <w:tr>
        <w:tc>
          <w:tcPr>
            <w:tcW w:type="dxa" w:w="2880"/>
          </w:tcPr>
          <w:p>
            <w:r>
              <w:t>Platinum Bot</w:t>
            </w:r>
          </w:p>
        </w:tc>
        <w:tc>
          <w:tcPr>
            <w:tcW w:type="dxa" w:w="2880"/>
          </w:tcPr>
          <w:p>
            <w:r>
              <w:t>Superhuman, 95% efficiency</w:t>
            </w:r>
          </w:p>
        </w:tc>
        <w:tc>
          <w:tcPr>
            <w:tcW w:type="dxa" w:w="2880"/>
          </w:tcPr>
          <w:p>
            <w:r>
              <w:t>Ultimate challenge</w:t>
            </w:r>
          </w:p>
        </w:tc>
      </w:tr>
      <w:tr>
        <w:tc>
          <w:tcPr>
            <w:tcW w:type="dxa" w:w="2880"/>
          </w:tcPr>
          <w:p>
            <w:r>
              <w:t>Custom Ghost AI</w:t>
            </w:r>
          </w:p>
        </w:tc>
        <w:tc>
          <w:tcPr>
            <w:tcW w:type="dxa" w:w="2880"/>
          </w:tcPr>
          <w:p>
            <w:r>
              <w:t>Train on your own replays</w:t>
            </w:r>
          </w:p>
        </w:tc>
        <w:tc>
          <w:tcPr>
            <w:tcW w:type="dxa" w:w="2880"/>
          </w:tcPr>
          <w:p>
            <w:r>
              <w:t>Compete against yourself</w:t>
            </w:r>
          </w:p>
        </w:tc>
      </w:tr>
    </w:tbl>
    <w:p>
      <w:pPr>
        <w:pStyle w:val="Heading2"/>
      </w:pPr>
      <w:r>
        <w:t>6.2 ML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PyTorch + AWS SageMaker</w:t>
            </w:r>
          </w:p>
        </w:tc>
        <w:tc>
          <w:tcPr>
            <w:tcW w:type="dxa" w:w="2880"/>
          </w:tcPr>
          <w:p>
            <w:r>
              <w:t>Model development</w:t>
            </w:r>
          </w:p>
        </w:tc>
      </w:tr>
      <w:tr>
        <w:tc>
          <w:tcPr>
            <w:tcW w:type="dxa" w:w="2880"/>
          </w:tcPr>
          <w:p>
            <w:r>
              <w:t>Inference</w:t>
            </w:r>
          </w:p>
        </w:tc>
        <w:tc>
          <w:tcPr>
            <w:tcW w:type="dxa" w:w="2880"/>
          </w:tcPr>
          <w:p>
            <w:r>
              <w:t>TensorFlow.js (client-side)</w:t>
            </w:r>
          </w:p>
        </w:tc>
        <w:tc>
          <w:tcPr>
            <w:tcW w:type="dxa" w:w="2880"/>
          </w:tcPr>
          <w:p>
            <w:r>
              <w:t>Real-time predictions</w:t>
            </w:r>
          </w:p>
        </w:tc>
      </w:tr>
      <w:tr>
        <w:tc>
          <w:tcPr>
            <w:tcW w:type="dxa" w:w="2880"/>
          </w:tcPr>
          <w:p>
            <w:r>
              <w:t>Data Pipeline</w:t>
            </w:r>
          </w:p>
        </w:tc>
        <w:tc>
          <w:tcPr>
            <w:tcW w:type="dxa" w:w="2880"/>
          </w:tcPr>
          <w:p>
            <w:r>
              <w:t>Apache Kafka + Spark</w:t>
            </w:r>
          </w:p>
        </w:tc>
        <w:tc>
          <w:tcPr>
            <w:tcW w:type="dxa" w:w="2880"/>
          </w:tcPr>
          <w:p>
            <w:r>
              <w:t>Replay aggregation</w:t>
            </w:r>
          </w:p>
        </w:tc>
      </w:tr>
      <w:tr>
        <w:tc>
          <w:tcPr>
            <w:tcW w:type="dxa" w:w="2880"/>
          </w:tcPr>
          <w:p>
            <w:r>
              <w:t>Model Registry</w:t>
            </w:r>
          </w:p>
        </w:tc>
        <w:tc>
          <w:tcPr>
            <w:tcW w:type="dxa" w:w="2880"/>
          </w:tcPr>
          <w:p>
            <w:r>
              <w:t>MLflow</w:t>
            </w:r>
          </w:p>
        </w:tc>
        <w:tc>
          <w:tcPr>
            <w:tcW w:type="dxa" w:w="2880"/>
          </w:tcPr>
          <w:p>
            <w:r>
              <w:t>Version control</w:t>
            </w:r>
          </w:p>
        </w:tc>
      </w:tr>
      <w:tr>
        <w:tc>
          <w:tcPr>
            <w:tcW w:type="dxa" w:w="2880"/>
          </w:tcPr>
          <w:p>
            <w:r>
              <w:t>A/B Testing</w:t>
            </w:r>
          </w:p>
        </w:tc>
        <w:tc>
          <w:tcPr>
            <w:tcW w:type="dxa" w:w="2880"/>
          </w:tcPr>
          <w:p>
            <w:r>
              <w:t>Custom platform</w:t>
            </w:r>
          </w:p>
        </w:tc>
        <w:tc>
          <w:tcPr>
            <w:tcW w:type="dxa" w:w="2880"/>
          </w:tcPr>
          <w:p>
            <w:r>
              <w:t>Compare model performance</w:t>
            </w:r>
          </w:p>
        </w:tc>
      </w:tr>
    </w:tbl>
    <w:p>
      <w:r>
        <w:br w:type="page"/>
      </w:r>
    </w:p>
    <w:p>
      <w:pPr>
        <w:pStyle w:val="Heading1"/>
      </w:pPr>
      <w:r>
        <w:t>7. Esports Infrastructure</w:t>
      </w:r>
    </w:p>
    <w:p>
      <w:pPr>
        <w:pStyle w:val="Heading2"/>
      </w:pPr>
      <w:r>
        <w:t>7.1 Tournament System</w:t>
      </w:r>
    </w:p>
    <w:p/>
    <w:p>
      <w:pPr>
        <w:pStyle w:val="IntenseQuote"/>
      </w:pPr>
      <w:r>
        <w:rPr>
          <w:rFonts w:ascii="Courier New" w:hAnsi="Courier New"/>
          <w:sz w:val="14"/>
        </w:rPr>
        <w:t>class TournamentSystem {</w:t>
        <w:br/>
        <w:t xml:space="preserve">  createTournament(config: TournamentConfig): Tournament {</w:t>
        <w:br/>
        <w:t xml:space="preserve">    return {</w:t>
        <w:br/>
        <w:t xml:space="preserve">      id: generateId(),</w:t>
        <w:br/>
        <w:t xml:space="preserve">      name: config.name,</w:t>
        <w:br/>
        <w:t xml:space="preserve">      format: config.format,  // 'single-elimination', 'double-elimination', 'round-robin'</w:t>
        <w:br/>
        <w:t xml:space="preserve">      prizePool: config.prizePool,</w:t>
        <w:br/>
        <w:t xml:space="preserve">      entryFee: config.entryFee,</w:t>
        <w:br/>
        <w:t xml:space="preserve">      maxParticipants: config.maxParticipants,</w:t>
        <w:br/>
        <w:t xml:space="preserve">      levels: config.levels,  // Which levels to play</w:t>
        <w:br/>
        <w:t xml:space="preserve">      startDate: config.startDate,</w:t>
        <w:br/>
        <w:t xml:space="preserve">      </w:t>
        <w:br/>
        <w:t xml:space="preserve">      // Brackets auto-generated</w:t>
        <w:br/>
        <w:t xml:space="preserve">      brackets: this.generateBrackets(config),</w:t>
        <w:br/>
        <w:t xml:space="preserve">      </w:t>
        <w:br/>
        <w:t xml:space="preserve">      // Spectator features</w:t>
        <w:br/>
        <w:t xml:space="preserve">      liveStream: {</w:t>
        <w:br/>
        <w:t xml:space="preserve">        enabled: true,</w:t>
        <w:br/>
        <w:t xml:space="preserve">        delay: 30,  // Seconds (prevent cheating)</w:t>
        <w:br/>
        <w:t xml:space="preserve">        chatEnabled: true,</w:t>
        <w:br/>
        <w:t xml:space="preserve">        predictions: true  // Betting with in-game currency</w:t>
        <w:br/>
        <w:t xml:space="preserve">      },</w:t>
        <w:br/>
        <w:t xml:space="preserve">      </w:t>
        <w:br/>
        <w:t xml:space="preserve">      // Anti-cheat</w:t>
        <w:br/>
        <w:t xml:space="preserve">      validation: {</w:t>
        <w:br/>
        <w:t xml:space="preserve">        replayRequired: true,</w:t>
        <w:br/>
        <w:t xml:space="preserve">        serverSidePhysics: true,</w:t>
        <w:br/>
        <w:t xml:space="preserve">        inputLogging: true</w:t>
        <w:br/>
        <w:t xml:space="preserve">      }</w:t>
        <w:br/>
        <w:t xml:space="preserve">    };</w:t>
        <w:br/>
        <w:t xml:space="preserve">  }</w:t>
        <w:br/>
        <w:t xml:space="preserve">  </w:t>
        <w:br/>
        <w:t xml:space="preserve">  // Weekly Tournaments</w:t>
        <w:br/>
        <w:t xml:space="preserve">  createWeeklyTournament() {</w:t>
        <w:br/>
        <w:t xml:space="preserve">    return this.createTournament({</w:t>
        <w:br/>
        <w:t xml:space="preserve">      name: "Momentum Masters Weekly",</w:t>
        <w:br/>
        <w:t xml:space="preserve">      format: "single-elimination",</w:t>
        <w:br/>
        <w:t xml:space="preserve">      prizePool: 1000,  // USD</w:t>
        <w:br/>
        <w:t xml:space="preserve">      entryFee: 0,  // Free to enter</w:t>
        <w:br/>
        <w:t xml:space="preserve">      maxParticipants: 128,</w:t>
        <w:br/>
        <w:t xml:space="preserve">      levels: this.selectRandomLevels(5),</w:t>
        <w:br/>
        <w:t xml:space="preserve">      startDate: nextSaturday()</w:t>
        <w:br/>
        <w:t xml:space="preserve">    });</w:t>
        <w:br/>
        <w:t xml:space="preserve">  }</w:t>
        <w:br/>
        <w:t xml:space="preserve">  </w:t>
        <w:br/>
        <w:t xml:space="preserve">  // Major Championships</w:t>
        <w:br/>
        <w:t xml:space="preserve">  createMajor(season: number) {</w:t>
        <w:br/>
        <w:t xml:space="preserve">    return this.createTournament({</w:t>
        <w:br/>
        <w:t xml:space="preserve">      name: `Momentum Mirror Championship S${season}`,</w:t>
        <w:br/>
        <w:t xml:space="preserve">      format: "double-elimination",</w:t>
        <w:br/>
        <w:t xml:space="preserve">      prizePool: 50000,  // USD</w:t>
        <w:br/>
        <w:t xml:space="preserve">      entryFee: 0,  // Qualify through ranked ladder</w:t>
        <w:br/>
        <w:t xml:space="preserve">      maxParticipants: 32,  // Top 32 from ladder</w:t>
        <w:br/>
        <w:t xml:space="preserve">      levels: this.curateCompetitiveLevels(10),</w:t>
        <w:br/>
        <w:t xml:space="preserve">      startDate: endOfSeason(season)</w:t>
        <w:br/>
        <w:t xml:space="preserve">    });</w:t>
        <w:br/>
        <w:t xml:space="preserve">  }</w:t>
        <w:br/>
        <w:t>}</w:t>
      </w:r>
    </w:p>
    <w:p/>
    <w:p>
      <w:pPr>
        <w:pStyle w:val="Heading2"/>
      </w:pPr>
      <w:r>
        <w:t>7.2 Prize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Tournament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Prize Pool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Winners</w:t>
            </w:r>
          </w:p>
        </w:tc>
      </w:tr>
      <w:tr>
        <w:tc>
          <w:tcPr>
            <w:tcW w:type="dxa" w:w="2160"/>
          </w:tcPr>
          <w:p>
            <w:r>
              <w:t>Daily Micro</w:t>
            </w:r>
          </w:p>
        </w:tc>
        <w:tc>
          <w:tcPr>
            <w:tcW w:type="dxa" w:w="2160"/>
          </w:tcPr>
          <w:p>
            <w:r>
              <w:t>Every day</w:t>
            </w:r>
          </w:p>
        </w:tc>
        <w:tc>
          <w:tcPr>
            <w:tcW w:type="dxa" w:w="2160"/>
          </w:tcPr>
          <w:p>
            <w:r>
              <w:t>$100</w:t>
            </w:r>
          </w:p>
        </w:tc>
        <w:tc>
          <w:tcPr>
            <w:tcW w:type="dxa" w:w="2160"/>
          </w:tcPr>
          <w:p>
            <w:r>
              <w:t>Top 10</w:t>
            </w:r>
          </w:p>
        </w:tc>
      </w:tr>
      <w:tr>
        <w:tc>
          <w:tcPr>
            <w:tcW w:type="dxa" w:w="2160"/>
          </w:tcPr>
          <w:p>
            <w:r>
              <w:t>Weekly Masters</w:t>
            </w:r>
          </w:p>
        </w:tc>
        <w:tc>
          <w:tcPr>
            <w:tcW w:type="dxa" w:w="2160"/>
          </w:tcPr>
          <w:p>
            <w:r>
              <w:t>Every Saturday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Top 32</w:t>
            </w:r>
          </w:p>
        </w:tc>
      </w:tr>
      <w:tr>
        <w:tc>
          <w:tcPr>
            <w:tcW w:type="dxa" w:w="2160"/>
          </w:tcPr>
          <w:p>
            <w:r>
              <w:t>Monthly Major</w:t>
            </w:r>
          </w:p>
        </w:tc>
        <w:tc>
          <w:tcPr>
            <w:tcW w:type="dxa" w:w="2160"/>
          </w:tcPr>
          <w:p>
            <w:r>
              <w:t>Every month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Top 64</w:t>
            </w:r>
          </w:p>
        </w:tc>
      </w:tr>
      <w:tr>
        <w:tc>
          <w:tcPr>
            <w:tcW w:type="dxa" w:w="2160"/>
          </w:tcPr>
          <w:p>
            <w:r>
              <w:t>Seasonal Championship</w:t>
            </w:r>
          </w:p>
        </w:tc>
        <w:tc>
          <w:tcPr>
            <w:tcW w:type="dxa" w:w="2160"/>
          </w:tcPr>
          <w:p>
            <w:r>
              <w:t>Every 3 months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  <w:tc>
          <w:tcPr>
            <w:tcW w:type="dxa" w:w="2160"/>
          </w:tcPr>
          <w:p>
            <w:r>
              <w:t>Top 32</w:t>
            </w:r>
          </w:p>
        </w:tc>
      </w:tr>
      <w:tr>
        <w:tc>
          <w:tcPr>
            <w:tcW w:type="dxa" w:w="2160"/>
          </w:tcPr>
          <w:p>
            <w:r>
              <w:t>Annual World Finals</w:t>
            </w:r>
          </w:p>
        </w:tc>
        <w:tc>
          <w:tcPr>
            <w:tcW w:type="dxa" w:w="2160"/>
          </w:tcPr>
          <w:p>
            <w:r>
              <w:t>Once per year</w:t>
            </w:r>
          </w:p>
        </w:tc>
        <w:tc>
          <w:tcPr>
            <w:tcW w:type="dxa" w:w="2160"/>
          </w:tcPr>
          <w:p>
            <w:r>
              <w:t>$500,000</w:t>
            </w:r>
          </w:p>
        </w:tc>
        <w:tc>
          <w:tcPr>
            <w:tcW w:type="dxa" w:w="2160"/>
          </w:tcPr>
          <w:p>
            <w:r>
              <w:t>Top 16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Annual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$800,000+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</w:tbl>
    <w:p>
      <w:pPr>
        <w:pStyle w:val="Heading2"/>
      </w:pPr>
      <w:r>
        <w:t>7.3 Broadcast &amp; Streaming</w:t>
      </w:r>
    </w:p>
    <w:p>
      <w:pPr>
        <w:pStyle w:val="ListBullet"/>
      </w:pPr>
      <w:r>
        <w:t>Twitch Integration: Drops, channel points betting, extensions</w:t>
      </w:r>
    </w:p>
    <w:p>
      <w:pPr>
        <w:pStyle w:val="ListBullet"/>
      </w:pPr>
      <w:r>
        <w:t>YouTube Live: Tournament VODs, highlights, player profiles</w:t>
      </w:r>
    </w:p>
    <w:p>
      <w:pPr>
        <w:pStyle w:val="ListBullet"/>
      </w:pPr>
      <w:r>
        <w:t>In-Game Spectator: Watch live matches from any perspective</w:t>
      </w:r>
    </w:p>
    <w:p>
      <w:pPr>
        <w:pStyle w:val="ListBullet"/>
      </w:pPr>
      <w:r>
        <w:t>Commentary Tools: Overlay with player stats, replays, predictions</w:t>
      </w:r>
    </w:p>
    <w:p>
      <w:pPr>
        <w:pStyle w:val="ListBullet"/>
      </w:pPr>
      <w:r>
        <w:t>Highlight Reels: Auto-generate best moments from matches</w:t>
      </w:r>
    </w:p>
    <w:p>
      <w:pPr>
        <w:pStyle w:val="ListBullet"/>
      </w:pPr>
      <w:r>
        <w:t>Player Cams: Optional webcam integration for top players</w:t>
      </w:r>
    </w:p>
    <w:p>
      <w:pPr>
        <w:pStyle w:val="Heading2"/>
      </w:pPr>
      <w:r>
        <w:t>7.4 Sponsorship &amp; Partnerships</w:t>
      </w:r>
    </w:p>
    <w:p>
      <w:r>
        <w:t>Revenue opportunities: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Title Sponsorship</w:t>
            </w:r>
          </w:p>
        </w:tc>
        <w:tc>
          <w:tcPr>
            <w:tcW w:type="dxa" w:w="2880"/>
          </w:tcPr>
          <w:p>
            <w:r>
              <w:t>Brand tournament naming rights</w:t>
            </w:r>
          </w:p>
        </w:tc>
        <w:tc>
          <w:tcPr>
            <w:tcW w:type="dxa" w:w="2880"/>
          </w:tcPr>
          <w:p>
            <w:r>
              <w:t>$50K-200K/year</w:t>
            </w:r>
          </w:p>
        </w:tc>
      </w:tr>
      <w:tr>
        <w:tc>
          <w:tcPr>
            <w:tcW w:type="dxa" w:w="2880"/>
          </w:tcPr>
          <w:p>
            <w:r>
              <w:t>Team Sponsorships</w:t>
            </w:r>
          </w:p>
        </w:tc>
        <w:tc>
          <w:tcPr>
            <w:tcW w:type="dxa" w:w="2880"/>
          </w:tcPr>
          <w:p>
            <w:r>
              <w:t>Players form teams, attract sponsors</w:t>
            </w:r>
          </w:p>
        </w:tc>
        <w:tc>
          <w:tcPr>
            <w:tcW w:type="dxa" w:w="2880"/>
          </w:tcPr>
          <w:p>
            <w:r>
              <w:t>$10K-50K/team</w:t>
            </w:r>
          </w:p>
        </w:tc>
      </w:tr>
      <w:tr>
        <w:tc>
          <w:tcPr>
            <w:tcW w:type="dxa" w:w="2880"/>
          </w:tcPr>
          <w:p>
            <w:r>
              <w:t>In-Game Advertising</w:t>
            </w:r>
          </w:p>
        </w:tc>
        <w:tc>
          <w:tcPr>
            <w:tcW w:type="dxa" w:w="2880"/>
          </w:tcPr>
          <w:p>
            <w:r>
              <w:t>Branded cosmetics, level themes</w:t>
            </w:r>
          </w:p>
        </w:tc>
        <w:tc>
          <w:tcPr>
            <w:tcW w:type="dxa" w:w="2880"/>
          </w:tcPr>
          <w:p>
            <w:r>
              <w:t>$20K-100K/brand</w:t>
            </w:r>
          </w:p>
        </w:tc>
      </w:tr>
      <w:tr>
        <w:tc>
          <w:tcPr>
            <w:tcW w:type="dxa" w:w="2880"/>
          </w:tcPr>
          <w:p>
            <w:r>
              <w:t>Streaming Partnerships</w:t>
            </w:r>
          </w:p>
        </w:tc>
        <w:tc>
          <w:tcPr>
            <w:tcW w:type="dxa" w:w="2880"/>
          </w:tcPr>
          <w:p>
            <w:r>
              <w:t>Co-stream tournaments with streamers</w:t>
            </w:r>
          </w:p>
        </w:tc>
        <w:tc>
          <w:tcPr>
            <w:tcW w:type="dxa" w:w="2880"/>
          </w:tcPr>
          <w:p>
            <w:r>
              <w:t>Revenue share</w:t>
            </w:r>
          </w:p>
        </w:tc>
      </w:tr>
      <w:tr>
        <w:tc>
          <w:tcPr>
            <w:tcW w:type="dxa" w:w="2880"/>
          </w:tcPr>
          <w:p>
            <w:r>
              <w:t>Hardware Partners</w:t>
            </w:r>
          </w:p>
        </w:tc>
        <w:tc>
          <w:tcPr>
            <w:tcW w:type="dxa" w:w="2880"/>
          </w:tcPr>
          <w:p>
            <w:r>
              <w:t>Gaming peripherals (mice, monitors)</w:t>
            </w:r>
          </w:p>
        </w:tc>
        <w:tc>
          <w:tcPr>
            <w:tcW w:type="dxa" w:w="2880"/>
          </w:tcPr>
          <w:p>
            <w:r>
              <w:t>Product placement</w:t>
            </w:r>
          </w:p>
        </w:tc>
      </w:tr>
    </w:tbl>
    <w:p>
      <w:r>
        <w:br w:type="page"/>
      </w:r>
    </w:p>
    <w:p>
      <w:pPr>
        <w:pStyle w:val="Heading1"/>
      </w:pPr>
      <w:r>
        <w:t>STEP 3: FRANCHISE EXPANSION</w:t>
      </w:r>
    </w:p>
    <w:p>
      <w:pPr>
        <w:pStyle w:val="Heading1"/>
      </w:pPr>
      <w:r>
        <w:t>Months 31-48 (18 Months)</w:t>
      </w:r>
    </w:p>
    <w:p>
      <w:r>
        <w:t>Step 3 leverages the established Momentum Mirror brand to build a gaming franchise. The core IP expands into sequels, spinoffs, educational products, technology licensing, and new mediums (VR/AR). Revenue diversifies beyond the original game into multiple streams.</w:t>
      </w:r>
    </w:p>
    <w:p>
      <w:pPr>
        <w:pStyle w:val="Heading2"/>
      </w:pPr>
      <w:r>
        <w:t>Step 3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Initiative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Revenue Potential</w:t>
            </w:r>
          </w:p>
        </w:tc>
      </w:tr>
      <w:tr>
        <w:tc>
          <w:tcPr>
            <w:tcW w:type="dxa" w:w="2880"/>
          </w:tcPr>
          <w:p>
            <w:r>
              <w:t>Momentum Mirror 2</w:t>
            </w:r>
          </w:p>
        </w:tc>
        <w:tc>
          <w:tcPr>
            <w:tcW w:type="dxa" w:w="2880"/>
          </w:tcPr>
          <w:p>
            <w:r>
              <w:t>Full sequel with 3D graphics, new mechanics</w:t>
            </w:r>
          </w:p>
        </w:tc>
        <w:tc>
          <w:tcPr>
            <w:tcW w:type="dxa" w:w="2880"/>
          </w:tcPr>
          <w:p>
            <w:r>
              <w:t>$5M+ first year</w:t>
            </w:r>
          </w:p>
        </w:tc>
      </w:tr>
      <w:tr>
        <w:tc>
          <w:tcPr>
            <w:tcW w:type="dxa" w:w="2880"/>
          </w:tcPr>
          <w:p>
            <w:r>
              <w:t>Educational Platform</w:t>
            </w:r>
          </w:p>
        </w:tc>
        <w:tc>
          <w:tcPr>
            <w:tcW w:type="dxa" w:w="2880"/>
          </w:tcPr>
          <w:p>
            <w:r>
              <w:t>Physics learning tool for schools</w:t>
            </w:r>
          </w:p>
        </w:tc>
        <w:tc>
          <w:tcPr>
            <w:tcW w:type="dxa" w:w="2880"/>
          </w:tcPr>
          <w:p>
            <w:r>
              <w:t>$1M+ annual</w:t>
            </w:r>
          </w:p>
        </w:tc>
      </w:tr>
      <w:tr>
        <w:tc>
          <w:tcPr>
            <w:tcW w:type="dxa" w:w="2880"/>
          </w:tcPr>
          <w:p>
            <w:r>
              <w:t>Physics Engine Licensing</w:t>
            </w:r>
          </w:p>
        </w:tc>
        <w:tc>
          <w:tcPr>
            <w:tcW w:type="dxa" w:w="2880"/>
          </w:tcPr>
          <w:p>
            <w:r>
              <w:t>License tech to other developers</w:t>
            </w:r>
          </w:p>
        </w:tc>
        <w:tc>
          <w:tcPr>
            <w:tcW w:type="dxa" w:w="2880"/>
          </w:tcPr>
          <w:p>
            <w:r>
              <w:t>$500K-2M/year</w:t>
            </w:r>
          </w:p>
        </w:tc>
      </w:tr>
      <w:tr>
        <w:tc>
          <w:tcPr>
            <w:tcW w:type="dxa" w:w="2880"/>
          </w:tcPr>
          <w:p>
            <w:r>
              <w:t>VR Experience</w:t>
            </w:r>
          </w:p>
        </w:tc>
        <w:tc>
          <w:tcPr>
            <w:tcW w:type="dxa" w:w="2880"/>
          </w:tcPr>
          <w:p>
            <w:r>
              <w:t>First-person momentum navigation</w:t>
            </w:r>
          </w:p>
        </w:tc>
        <w:tc>
          <w:tcPr>
            <w:tcW w:type="dxa" w:w="2880"/>
          </w:tcPr>
          <w:p>
            <w:r>
              <w:t>$1M+ first year</w:t>
            </w:r>
          </w:p>
        </w:tc>
      </w:tr>
      <w:tr>
        <w:tc>
          <w:tcPr>
            <w:tcW w:type="dxa" w:w="2880"/>
          </w:tcPr>
          <w:p>
            <w:r>
              <w:t>Spinoff Games</w:t>
            </w:r>
          </w:p>
        </w:tc>
        <w:tc>
          <w:tcPr>
            <w:tcW w:type="dxa" w:w="2880"/>
          </w:tcPr>
          <w:p>
            <w:r>
              <w:t>Momentum Puzzle, Momentum Racing variants</w:t>
            </w:r>
          </w:p>
        </w:tc>
        <w:tc>
          <w:tcPr>
            <w:tcW w:type="dxa" w:w="2880"/>
          </w:tcPr>
          <w:p>
            <w:r>
              <w:t>$500K each</w:t>
            </w:r>
          </w:p>
        </w:tc>
      </w:tr>
      <w:tr>
        <w:tc>
          <w:tcPr>
            <w:tcW w:type="dxa" w:w="2880"/>
          </w:tcPr>
          <w:p>
            <w:r>
              <w:t>Media &amp; Entertainment</w:t>
            </w:r>
          </w:p>
        </w:tc>
        <w:tc>
          <w:tcPr>
            <w:tcW w:type="dxa" w:w="2880"/>
          </w:tcPr>
          <w:p>
            <w:r>
              <w:t>Animated series, merchandise</w:t>
            </w:r>
          </w:p>
        </w:tc>
        <w:tc>
          <w:tcPr>
            <w:tcW w:type="dxa" w:w="2880"/>
          </w:tcPr>
          <w:p>
            <w:r>
              <w:t>$2M+ potential</w:t>
            </w:r>
          </w:p>
        </w:tc>
      </w:tr>
      <w:tr>
        <w:tc>
          <w:tcPr>
            <w:tcW w:type="dxa" w:w="2880"/>
          </w:tcPr>
          <w:p>
            <w:r>
              <w:t>Social Platform</w:t>
            </w:r>
          </w:p>
        </w:tc>
        <w:tc>
          <w:tcPr>
            <w:tcW w:type="dxa" w:w="2880"/>
          </w:tcPr>
          <w:p>
            <w:r>
              <w:t>Dedicated community hub, creator economy</w:t>
            </w:r>
          </w:p>
        </w:tc>
        <w:tc>
          <w:tcPr>
            <w:tcW w:type="dxa" w:w="2880"/>
          </w:tcPr>
          <w:p>
            <w:r>
              <w:t>Engagement driver</w:t>
            </w:r>
          </w:p>
        </w:tc>
      </w:tr>
      <w:tr>
        <w:tc>
          <w:tcPr>
            <w:tcW w:type="dxa" w:w="2880"/>
          </w:tcPr>
          <w:p>
            <w:r>
              <w:t>International Expansion</w:t>
            </w:r>
          </w:p>
        </w:tc>
        <w:tc>
          <w:tcPr>
            <w:tcW w:type="dxa" w:w="2880"/>
          </w:tcPr>
          <w:p>
            <w:r>
              <w:t>Localization, regional tournaments</w:t>
            </w:r>
          </w:p>
        </w:tc>
        <w:tc>
          <w:tcPr>
            <w:tcW w:type="dxa" w:w="2880"/>
          </w:tcPr>
          <w:p>
            <w:r>
              <w:t>3x player base</w:t>
            </w:r>
          </w:p>
        </w:tc>
      </w:tr>
    </w:tbl>
    <w:p>
      <w:r>
        <w:br w:type="page"/>
      </w:r>
    </w:p>
    <w:p>
      <w:pPr>
        <w:pStyle w:val="Heading1"/>
      </w:pPr>
      <w:r>
        <w:t>13. Momentum Mirror 2: Evolution</w:t>
      </w:r>
    </w:p>
    <w:p>
      <w:pPr>
        <w:pStyle w:val="Heading2"/>
      </w:pPr>
      <w:r>
        <w:t>13.1 Concept</w:t>
      </w:r>
    </w:p>
    <w:p>
      <w:r>
        <w:t>Full sequel with 3D graphics, expanded mechanics, story mode, and new gameplay innovations while preserving the measurable skill mastery core.</w:t>
      </w:r>
    </w:p>
    <w:p>
      <w:pPr>
        <w:pStyle w:val="Heading2"/>
      </w:pPr>
      <w:r>
        <w:t>13.2 Key Innovations</w:t>
      </w:r>
    </w:p>
    <w:p>
      <w:pPr>
        <w:pStyle w:val="ListBullet"/>
      </w:pPr>
      <w:r>
        <w:rPr>
          <w:b/>
        </w:rPr>
        <w:t xml:space="preserve">3D Graphics Engine: </w:t>
      </w:r>
      <w:r>
        <w:t>Unity/Unreal, photorealistic physics visualization</w:t>
      </w:r>
    </w:p>
    <w:p>
      <w:pPr>
        <w:pStyle w:val="ListBullet"/>
      </w:pPr>
      <w:r>
        <w:rPr>
          <w:b/>
        </w:rPr>
        <w:t xml:space="preserve">Gravity Manipulation: </w:t>
      </w:r>
      <w:r>
        <w:t>Control gravity direction mid-flight</w:t>
      </w:r>
    </w:p>
    <w:p>
      <w:pPr>
        <w:pStyle w:val="ListBullet"/>
      </w:pPr>
      <w:r>
        <w:rPr>
          <w:b/>
        </w:rPr>
        <w:t xml:space="preserve">Multi-Ball Mechanics: </w:t>
      </w:r>
      <w:r>
        <w:t>Control multiple balls simultaneously</w:t>
      </w:r>
    </w:p>
    <w:p>
      <w:pPr>
        <w:pStyle w:val="ListBullet"/>
      </w:pPr>
      <w:r>
        <w:rPr>
          <w:b/>
        </w:rPr>
        <w:t xml:space="preserve">Story Campaign: </w:t>
      </w:r>
      <w:r>
        <w:t>Narrative-driven 50+ level progression</w:t>
      </w:r>
    </w:p>
    <w:p>
      <w:pPr>
        <w:pStyle w:val="ListBullet"/>
      </w:pPr>
      <w:r>
        <w:rPr>
          <w:b/>
        </w:rPr>
        <w:t xml:space="preserve">Environmental Destruction: </w:t>
      </w:r>
      <w:r>
        <w:t>Walls break, levels evolve dynamically</w:t>
      </w:r>
    </w:p>
    <w:p>
      <w:pPr>
        <w:pStyle w:val="ListBullet"/>
      </w:pPr>
      <w:r>
        <w:rPr>
          <w:b/>
        </w:rPr>
        <w:t xml:space="preserve">Weather Systems: </w:t>
      </w:r>
      <w:r>
        <w:t>Wind, rain, ice affect physics</w:t>
      </w:r>
    </w:p>
    <w:p>
      <w:pPr>
        <w:pStyle w:val="ListBullet"/>
      </w:pPr>
      <w:r>
        <w:rPr>
          <w:b/>
        </w:rPr>
        <w:t xml:space="preserve">Boss Battles: </w:t>
      </w:r>
      <w:r>
        <w:t>Physics-based boss encounters</w:t>
      </w:r>
    </w:p>
    <w:p>
      <w:pPr>
        <w:pStyle w:val="ListBullet"/>
      </w:pPr>
      <w:r>
        <w:rPr>
          <w:b/>
        </w:rPr>
        <w:t xml:space="preserve">Co-op Campaign: </w:t>
      </w:r>
      <w:r>
        <w:t>2-player split-screen story mode</w:t>
      </w:r>
    </w:p>
    <w:p>
      <w:pPr>
        <w:pStyle w:val="Heading2"/>
      </w:pPr>
      <w:r>
        <w:t>13.3 Development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Team Size</w:t>
            </w:r>
          </w:p>
        </w:tc>
      </w:tr>
      <w:tr>
        <w:tc>
          <w:tcPr>
            <w:tcW w:type="dxa" w:w="2160"/>
          </w:tcPr>
          <w:p>
            <w:r>
              <w:t>Pre-production</w:t>
            </w:r>
          </w:p>
        </w:tc>
        <w:tc>
          <w:tcPr>
            <w:tcW w:type="dxa" w:w="2160"/>
          </w:tcPr>
          <w:p>
            <w:r>
              <w:t>3 months</w:t>
            </w:r>
          </w:p>
        </w:tc>
        <w:tc>
          <w:tcPr>
            <w:tcW w:type="dxa" w:w="2160"/>
          </w:tcPr>
          <w:p>
            <w:r>
              <w:t>Engine selection, prototyping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12 months</w:t>
            </w:r>
          </w:p>
        </w:tc>
        <w:tc>
          <w:tcPr>
            <w:tcW w:type="dxa" w:w="2160"/>
          </w:tcPr>
          <w:p>
            <w:r>
              <w:t>Content creation, core mechanics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Polish</w:t>
            </w:r>
          </w:p>
        </w:tc>
        <w:tc>
          <w:tcPr>
            <w:tcW w:type="dxa" w:w="2160"/>
          </w:tcPr>
          <w:p>
            <w:r>
              <w:t>3 months</w:t>
            </w:r>
          </w:p>
        </w:tc>
        <w:tc>
          <w:tcPr>
            <w:tcW w:type="dxa" w:w="2160"/>
          </w:tcPr>
          <w:p>
            <w:r>
              <w:t>Bug fixing, optimization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6 months (overlap)</w:t>
            </w:r>
          </w:p>
        </w:tc>
        <w:tc>
          <w:tcPr>
            <w:tcW w:type="dxa" w:w="2160"/>
          </w:tcPr>
          <w:p>
            <w:r>
              <w:t>Trailers, demos, press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months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Peak: 15</w:t>
            </w:r>
          </w:p>
        </w:tc>
      </w:tr>
    </w:tbl>
    <w:p>
      <w:pPr>
        <w:pStyle w:val="Heading2"/>
      </w:pPr>
      <w:r>
        <w:t>13.4 Launch Strategy</w:t>
      </w:r>
    </w:p>
    <w:p>
      <w:pPr>
        <w:pStyle w:val="ListBullet"/>
      </w:pPr>
      <w:r>
        <w:t>Platforms: Steam, Epic, PlayStation, Xbox, Nintendo Switch</w:t>
      </w:r>
    </w:p>
    <w:p>
      <w:pPr>
        <w:pStyle w:val="ListBullet"/>
      </w:pPr>
      <w:r>
        <w:t>Pricing: $29.99 base game, $9.99 DLC packs</w:t>
      </w:r>
    </w:p>
    <w:p>
      <w:pPr>
        <w:pStyle w:val="ListBullet"/>
      </w:pPr>
      <w:r>
        <w:t>Pre-order Campaign: Early access beta for MM1 players</w:t>
      </w:r>
    </w:p>
    <w:p>
      <w:pPr>
        <w:pStyle w:val="ListBullet"/>
      </w:pPr>
      <w:r>
        <w:t>Marketing Budget: $1M (trailers, influencers, events)</w:t>
      </w:r>
    </w:p>
    <w:p>
      <w:pPr>
        <w:pStyle w:val="ListBullet"/>
      </w:pPr>
      <w:r>
        <w:t>Launch Window: Q4 (holiday season)</w:t>
      </w:r>
    </w:p>
    <w:p>
      <w:pPr>
        <w:pStyle w:val="ListBullet"/>
      </w:pPr>
      <w:r>
        <w:t>Day 1 DLC: Cosmetic packs, bonus levels</w:t>
      </w:r>
    </w:p>
    <w:p>
      <w:r>
        <w:br w:type="page"/>
      </w:r>
    </w:p>
    <w:p>
      <w:pPr>
        <w:pStyle w:val="Heading1"/>
      </w:pPr>
      <w:r>
        <w:t>14. Educational Platform</w:t>
      </w:r>
    </w:p>
    <w:p>
      <w:pPr>
        <w:pStyle w:val="Heading2"/>
      </w:pPr>
      <w:r>
        <w:t>14.1 Momentum Mirror EDU</w:t>
      </w:r>
    </w:p>
    <w:p>
      <w:r>
        <w:t>Transform the game into a physics education tool for middle/high schools. Align levels with curriculum standards (NGSS, Common Core).</w:t>
      </w:r>
    </w:p>
    <w:p>
      <w:pPr>
        <w:pStyle w:val="Heading2"/>
      </w:pPr>
      <w:r>
        <w:t>14.2 Educational Features</w:t>
      </w:r>
    </w:p>
    <w:p>
      <w:pPr>
        <w:pStyle w:val="ListBullet"/>
      </w:pPr>
      <w:r>
        <w:rPr>
          <w:b/>
        </w:rPr>
        <w:t xml:space="preserve">Lesson Plans: </w:t>
      </w:r>
      <w:r>
        <w:t>Teacher guides for 20+ physics concepts</w:t>
      </w:r>
    </w:p>
    <w:p>
      <w:pPr>
        <w:pStyle w:val="ListBullet"/>
      </w:pPr>
      <w:r>
        <w:rPr>
          <w:b/>
        </w:rPr>
        <w:t xml:space="preserve">Interactive Labs: </w:t>
      </w:r>
      <w:r>
        <w:t>Experiments using game mechanics (momentum, energy, friction)</w:t>
      </w:r>
    </w:p>
    <w:p>
      <w:pPr>
        <w:pStyle w:val="ListBullet"/>
      </w:pPr>
      <w:r>
        <w:rPr>
          <w:b/>
        </w:rPr>
        <w:t xml:space="preserve">Assessment Tools: </w:t>
      </w:r>
      <w:r>
        <w:t>Quiz mode testing understanding of concepts</w:t>
      </w:r>
    </w:p>
    <w:p>
      <w:pPr>
        <w:pStyle w:val="ListBullet"/>
      </w:pPr>
      <w:r>
        <w:rPr>
          <w:b/>
        </w:rPr>
        <w:t xml:space="preserve">Progress Tracking: </w:t>
      </w:r>
      <w:r>
        <w:t>Teacher dashboard showing student mastery</w:t>
      </w:r>
    </w:p>
    <w:p>
      <w:pPr>
        <w:pStyle w:val="ListBullet"/>
      </w:pPr>
      <w:r>
        <w:rPr>
          <w:b/>
        </w:rPr>
        <w:t xml:space="preserve">Curriculum Alignment: </w:t>
      </w:r>
      <w:r>
        <w:t>Mapped to NGSS standards</w:t>
      </w:r>
    </w:p>
    <w:p>
      <w:pPr>
        <w:pStyle w:val="ListBullet"/>
      </w:pPr>
      <w:r>
        <w:rPr>
          <w:b/>
        </w:rPr>
        <w:t xml:space="preserve">Collaborative Mode: </w:t>
      </w:r>
      <w:r>
        <w:t>Students solve levels in teams</w:t>
      </w:r>
    </w:p>
    <w:p>
      <w:pPr>
        <w:pStyle w:val="ListBullet"/>
      </w:pPr>
      <w:r>
        <w:rPr>
          <w:b/>
        </w:rPr>
        <w:t xml:space="preserve">Data Export: </w:t>
      </w:r>
      <w:r>
        <w:t>Export metrics for grading</w:t>
      </w:r>
    </w:p>
    <w:p>
      <w:pPr>
        <w:pStyle w:val="Heading2"/>
      </w:pPr>
      <w:r>
        <w:t>14.3 Monetization: Education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Includes</w:t>
            </w:r>
          </w:p>
        </w:tc>
      </w:tr>
      <w:tr>
        <w:tc>
          <w:tcPr>
            <w:tcW w:type="dxa" w:w="2880"/>
          </w:tcPr>
          <w:p>
            <w:r>
              <w:t>School License</w:t>
            </w:r>
          </w:p>
        </w:tc>
        <w:tc>
          <w:tcPr>
            <w:tcW w:type="dxa" w:w="2880"/>
          </w:tcPr>
          <w:p>
            <w:r>
              <w:t>$500/year per school</w:t>
            </w:r>
          </w:p>
        </w:tc>
        <w:tc>
          <w:tcPr>
            <w:tcW w:type="dxa" w:w="2880"/>
          </w:tcPr>
          <w:p>
            <w:r>
              <w:t>Unlimited students, teacher dashboard</w:t>
            </w:r>
          </w:p>
        </w:tc>
      </w:tr>
      <w:tr>
        <w:tc>
          <w:tcPr>
            <w:tcW w:type="dxa" w:w="2880"/>
          </w:tcPr>
          <w:p>
            <w:r>
              <w:t>District License</w:t>
            </w:r>
          </w:p>
        </w:tc>
        <w:tc>
          <w:tcPr>
            <w:tcW w:type="dxa" w:w="2880"/>
          </w:tcPr>
          <w:p>
            <w:r>
              <w:t>$5,000/year per district</w:t>
            </w:r>
          </w:p>
        </w:tc>
        <w:tc>
          <w:tcPr>
            <w:tcW w:type="dxa" w:w="2880"/>
          </w:tcPr>
          <w:p>
            <w:r>
              <w:t>All schools, training, support</w:t>
            </w:r>
          </w:p>
        </w:tc>
      </w:tr>
      <w:tr>
        <w:tc>
          <w:tcPr>
            <w:tcW w:type="dxa" w:w="2880"/>
          </w:tcPr>
          <w:p>
            <w:r>
              <w:t>Individual Teacher</w:t>
            </w:r>
          </w:p>
        </w:tc>
        <w:tc>
          <w:tcPr>
            <w:tcW w:type="dxa" w:w="2880"/>
          </w:tcPr>
          <w:p>
            <w:r>
              <w:t>$50/year</w:t>
            </w:r>
          </w:p>
        </w:tc>
        <w:tc>
          <w:tcPr>
            <w:tcW w:type="dxa" w:w="2880"/>
          </w:tcPr>
          <w:p>
            <w:r>
              <w:t>Up to 150 students</w:t>
            </w:r>
          </w:p>
        </w:tc>
      </w:tr>
      <w:tr>
        <w:tc>
          <w:tcPr>
            <w:tcW w:type="dxa" w:w="2880"/>
          </w:tcPr>
          <w:p>
            <w:r>
              <w:t>Free Tier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1 class, limited features</w:t>
            </w:r>
          </w:p>
        </w:tc>
      </w:tr>
    </w:tbl>
    <w:p/>
    <w:p>
      <w:r>
        <w:t>Target: 1,000 schools by Year 3 = $500K annual recurring revenue</w:t>
      </w:r>
    </w:p>
    <w:p>
      <w:r>
        <w:br w:type="page"/>
      </w:r>
    </w:p>
    <w:p>
      <w:pPr>
        <w:pStyle w:val="Heading1"/>
      </w:pPr>
      <w:r>
        <w:t>15. Physics Engine Licensing</w:t>
      </w:r>
    </w:p>
    <w:p>
      <w:pPr>
        <w:pStyle w:val="Heading2"/>
      </w:pPr>
      <w:r>
        <w:t>15.1 Technology Assets</w:t>
      </w:r>
    </w:p>
    <w:p>
      <w:r>
        <w:t>What we've built that others would pay for:</w:t>
      </w:r>
    </w:p>
    <w:p>
      <w:pPr>
        <w:pStyle w:val="ListBullet"/>
      </w:pPr>
      <w:r>
        <w:t>Deterministic physics simulation (60 FPS across all platforms)</w:t>
      </w:r>
    </w:p>
    <w:p>
      <w:pPr>
        <w:pStyle w:val="ListBullet"/>
      </w:pPr>
      <w:r>
        <w:t>Spin mechanics system (unprecedented in 2D games)</w:t>
      </w:r>
    </w:p>
    <w:p>
      <w:pPr>
        <w:pStyle w:val="ListBullet"/>
      </w:pPr>
      <w:r>
        <w:t>Metric tracking framework (skill measurement)</w:t>
      </w:r>
    </w:p>
    <w:p>
      <w:pPr>
        <w:pStyle w:val="ListBullet"/>
      </w:pPr>
      <w:r>
        <w:t>Replay recording/playback with compression</w:t>
      </w:r>
    </w:p>
    <w:p>
      <w:pPr>
        <w:pStyle w:val="ListBullet"/>
      </w:pPr>
      <w:r>
        <w:t>Procedural level generation (AI-powered)</w:t>
      </w:r>
    </w:p>
    <w:p>
      <w:pPr>
        <w:pStyle w:val="ListBullet"/>
      </w:pPr>
      <w:r>
        <w:t>Multiplayer synchronization (client-side prediction + server reconciliation)</w:t>
      </w:r>
    </w:p>
    <w:p>
      <w:pPr>
        <w:pStyle w:val="Heading2"/>
      </w:pPr>
      <w:r>
        <w:t>15.2 Licensing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License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Includes</w:t>
            </w:r>
          </w:p>
        </w:tc>
      </w:tr>
      <w:tr>
        <w:tc>
          <w:tcPr>
            <w:tcW w:type="dxa" w:w="2160"/>
          </w:tcPr>
          <w:p>
            <w:r>
              <w:t>Indie</w:t>
            </w:r>
          </w:p>
        </w:tc>
        <w:tc>
          <w:tcPr>
            <w:tcW w:type="dxa" w:w="2160"/>
          </w:tcPr>
          <w:p>
            <w:r>
              <w:t>Revenue share</w:t>
            </w:r>
          </w:p>
        </w:tc>
        <w:tc>
          <w:tcPr>
            <w:tcW w:type="dxa" w:w="2160"/>
          </w:tcPr>
          <w:p>
            <w:r>
              <w:t>5% gross revenue</w:t>
            </w:r>
          </w:p>
        </w:tc>
        <w:tc>
          <w:tcPr>
            <w:tcW w:type="dxa" w:w="2160"/>
          </w:tcPr>
          <w:p>
            <w:r>
              <w:t>Full engine, no support</w:t>
            </w:r>
          </w:p>
        </w:tc>
      </w:tr>
      <w:tr>
        <w:tc>
          <w:tcPr>
            <w:tcW w:type="dxa" w:w="2160"/>
          </w:tcPr>
          <w:p>
            <w:r>
              <w:t>Studio</w:t>
            </w:r>
          </w:p>
        </w:tc>
        <w:tc>
          <w:tcPr>
            <w:tcW w:type="dxa" w:w="2160"/>
          </w:tcPr>
          <w:p>
            <w:r>
              <w:t>Perpetual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  <w:tc>
          <w:tcPr>
            <w:tcW w:type="dxa" w:w="2160"/>
          </w:tcPr>
          <w:p>
            <w:r>
              <w:t>Source code, 1 year support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Perpetual + Custom</w:t>
            </w:r>
          </w:p>
        </w:tc>
        <w:tc>
          <w:tcPr>
            <w:tcW w:type="dxa" w:w="2160"/>
          </w:tcPr>
          <w:p>
            <w:r>
              <w:t>$200,000+</w:t>
            </w:r>
          </w:p>
        </w:tc>
        <w:tc>
          <w:tcPr>
            <w:tcW w:type="dxa" w:w="2160"/>
          </w:tcPr>
          <w:p>
            <w:r>
              <w:t>Custom features, dedicated support</w:t>
            </w:r>
          </w:p>
        </w:tc>
      </w:tr>
    </w:tbl>
    <w:p>
      <w:pPr>
        <w:pStyle w:val="Heading2"/>
      </w:pPr>
      <w:r>
        <w:t>15.3 Target Customers</w:t>
      </w:r>
    </w:p>
    <w:p>
      <w:pPr>
        <w:pStyle w:val="ListBullet"/>
      </w:pPr>
      <w:r>
        <w:t>Indie game developers needing physics systems</w:t>
      </w:r>
    </w:p>
    <w:p>
      <w:pPr>
        <w:pStyle w:val="ListBullet"/>
      </w:pPr>
      <w:r>
        <w:t>Educational software companies</w:t>
      </w:r>
    </w:p>
    <w:p>
      <w:pPr>
        <w:pStyle w:val="ListBullet"/>
      </w:pPr>
      <w:r>
        <w:t>Simulation/training software (engineering, aerospace)</w:t>
      </w:r>
    </w:p>
    <w:p>
      <w:pPr>
        <w:pStyle w:val="ListBullet"/>
      </w:pPr>
      <w:r>
        <w:t>Mobile game studios (physics puzzles)</w:t>
      </w:r>
    </w:p>
    <w:p>
      <w:pPr>
        <w:pStyle w:val="ListBullet"/>
      </w:pPr>
      <w:r>
        <w:t>VR/AR developers (spatial physics)</w:t>
      </w:r>
    </w:p>
    <w:p/>
    <w:p>
      <w:r>
        <w:t>Conservative estimate: 10 licenses in first year = $500K-1M revenue</w:t>
      </w:r>
    </w:p>
    <w:p>
      <w:r>
        <w:br w:type="page"/>
      </w:r>
    </w:p>
    <w:p>
      <w:pPr>
        <w:pStyle w:val="Heading1"/>
      </w:pPr>
      <w:r>
        <w:t>16. VR/AR Experiences</w:t>
      </w:r>
    </w:p>
    <w:p>
      <w:pPr>
        <w:pStyle w:val="Heading2"/>
      </w:pPr>
      <w:r>
        <w:t>16.1 Momentum Mirror VR</w:t>
      </w:r>
    </w:p>
    <w:p>
      <w:r>
        <w:t>First-person experience where you ARE the ball. Navigate 3D spaces using hand gestures to apply momentum.</w:t>
      </w:r>
    </w:p>
    <w:p>
      <w:pPr>
        <w:pStyle w:val="ListBullet"/>
      </w:pPr>
      <w:r>
        <w:t>Hand Tracking: Swipe gestures in VR space apply impulse</w:t>
      </w:r>
    </w:p>
    <w:p>
      <w:pPr>
        <w:pStyle w:val="ListBullet"/>
      </w:pPr>
      <w:r>
        <w:t>Room-Scale: Physical space becomes play area</w:t>
      </w:r>
    </w:p>
    <w:p>
      <w:pPr>
        <w:pStyle w:val="ListBullet"/>
      </w:pPr>
      <w:r>
        <w:t>Multiplayer: VR races with other players</w:t>
      </w:r>
    </w:p>
    <w:p>
      <w:pPr>
        <w:pStyle w:val="ListBullet"/>
      </w:pPr>
      <w:r>
        <w:t>Physics Immersion: Feel momentum through haptics</w:t>
      </w:r>
    </w:p>
    <w:p>
      <w:pPr>
        <w:pStyle w:val="ListBullet"/>
      </w:pPr>
      <w:r>
        <w:t>Procedural Worlds: Infinite 3D mazes</w:t>
      </w:r>
    </w:p>
    <w:p>
      <w:pPr>
        <w:pStyle w:val="ListBullet"/>
      </w:pPr>
      <w:r>
        <w:t>Fitness Mode: Cardio workout tracking</w:t>
      </w:r>
    </w:p>
    <w:p>
      <w:pPr>
        <w:pStyle w:val="Heading2"/>
      </w:pPr>
      <w:r>
        <w:t>16.2 Momentum Mirror AR</w:t>
      </w:r>
    </w:p>
    <w:p>
      <w:r>
        <w:t>Augmented reality levels in your environment:</w:t>
      </w:r>
    </w:p>
    <w:p>
      <w:pPr>
        <w:pStyle w:val="ListBullet"/>
      </w:pPr>
      <w:r>
        <w:t>Table-Top Mode: Play on any flat surface (like AR chess)</w:t>
      </w:r>
    </w:p>
    <w:p>
      <w:pPr>
        <w:pStyle w:val="ListBullet"/>
      </w:pPr>
      <w:r>
        <w:t>Room Mapping: Turn your room into a level (walls become bounce surfaces)</w:t>
      </w:r>
    </w:p>
    <w:p>
      <w:pPr>
        <w:pStyle w:val="ListBullet"/>
      </w:pPr>
      <w:r>
        <w:t>Outdoor Challenges: GPS-based outdoor treasure hunts</w:t>
      </w:r>
    </w:p>
    <w:p>
      <w:pPr>
        <w:pStyle w:val="ListBullet"/>
      </w:pPr>
      <w:r>
        <w:t>Shared AR: Multiple players see same AR level</w:t>
      </w:r>
    </w:p>
    <w:p>
      <w:pPr>
        <w:pStyle w:val="ListBullet"/>
      </w:pPr>
      <w:r>
        <w:t>Educational AR: Visualize physics concepts in real space</w:t>
      </w:r>
    </w:p>
    <w:p>
      <w:pPr>
        <w:pStyle w:val="Heading2"/>
      </w:pPr>
      <w:r>
        <w:t>16.3 Platform &amp; Revenue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Launch 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Sales</w:t>
            </w:r>
          </w:p>
        </w:tc>
      </w:tr>
      <w:tr>
        <w:tc>
          <w:tcPr>
            <w:tcW w:type="dxa" w:w="2160"/>
          </w:tcPr>
          <w:p>
            <w:r>
              <w:t>Meta Quest 3</w:t>
            </w:r>
          </w:p>
        </w:tc>
        <w:tc>
          <w:tcPr>
            <w:tcW w:type="dxa" w:w="2160"/>
          </w:tcPr>
          <w:p>
            <w:r>
              <w:t>Month 36</w:t>
            </w:r>
          </w:p>
        </w:tc>
        <w:tc>
          <w:tcPr>
            <w:tcW w:type="dxa" w:w="2160"/>
          </w:tcPr>
          <w:p>
            <w:r>
              <w:t>$19.99</w:t>
            </w:r>
          </w:p>
        </w:tc>
        <w:tc>
          <w:tcPr>
            <w:tcW w:type="dxa" w:w="2160"/>
          </w:tcPr>
          <w:p>
            <w:r>
              <w:t>50,000 units</w:t>
            </w:r>
          </w:p>
        </w:tc>
      </w:tr>
      <w:tr>
        <w:tc>
          <w:tcPr>
            <w:tcW w:type="dxa" w:w="2160"/>
          </w:tcPr>
          <w:p>
            <w:r>
              <w:t>PlayStation VR2</w:t>
            </w:r>
          </w:p>
        </w:tc>
        <w:tc>
          <w:tcPr>
            <w:tcW w:type="dxa" w:w="2160"/>
          </w:tcPr>
          <w:p>
            <w:r>
              <w:t>Month 38</w:t>
            </w:r>
          </w:p>
        </w:tc>
        <w:tc>
          <w:tcPr>
            <w:tcW w:type="dxa" w:w="2160"/>
          </w:tcPr>
          <w:p>
            <w:r>
              <w:t>$24.99</w:t>
            </w:r>
          </w:p>
        </w:tc>
        <w:tc>
          <w:tcPr>
            <w:tcW w:type="dxa" w:w="2160"/>
          </w:tcPr>
          <w:p>
            <w:r>
              <w:t>30,000 units</w:t>
            </w:r>
          </w:p>
        </w:tc>
      </w:tr>
      <w:tr>
        <w:tc>
          <w:tcPr>
            <w:tcW w:type="dxa" w:w="2160"/>
          </w:tcPr>
          <w:p>
            <w:r>
              <w:t>Apple Vision Pro</w:t>
            </w:r>
          </w:p>
        </w:tc>
        <w:tc>
          <w:tcPr>
            <w:tcW w:type="dxa" w:w="2160"/>
          </w:tcPr>
          <w:p>
            <w:r>
              <w:t>Month 40</w:t>
            </w:r>
          </w:p>
        </w:tc>
        <w:tc>
          <w:tcPr>
            <w:tcW w:type="dxa" w:w="2160"/>
          </w:tcPr>
          <w:p>
            <w:r>
              <w:t>$29.99</w:t>
            </w:r>
          </w:p>
        </w:tc>
        <w:tc>
          <w:tcPr>
            <w:tcW w:type="dxa" w:w="2160"/>
          </w:tcPr>
          <w:p>
            <w:r>
              <w:t>20,000 units</w:t>
            </w:r>
          </w:p>
        </w:tc>
      </w:tr>
      <w:tr>
        <w:tc>
          <w:tcPr>
            <w:tcW w:type="dxa" w:w="2160"/>
          </w:tcPr>
          <w:p>
            <w:r>
              <w:t>AR (iOS/Android)</w:t>
            </w:r>
          </w:p>
        </w:tc>
        <w:tc>
          <w:tcPr>
            <w:tcW w:type="dxa" w:w="2160"/>
          </w:tcPr>
          <w:p>
            <w:r>
              <w:t>Month 42</w:t>
            </w:r>
          </w:p>
        </w:tc>
        <w:tc>
          <w:tcPr>
            <w:tcW w:type="dxa" w:w="2160"/>
          </w:tcPr>
          <w:p>
            <w:r>
              <w:t>Free + IAP</w:t>
            </w:r>
          </w:p>
        </w:tc>
        <w:tc>
          <w:tcPr>
            <w:tcW w:type="dxa" w:w="2160"/>
          </w:tcPr>
          <w:p>
            <w:r>
              <w:t>200,000 users</w:t>
            </w:r>
          </w:p>
        </w:tc>
      </w:tr>
    </w:tbl>
    <w:p>
      <w:r>
        <w:br w:type="page"/>
      </w:r>
    </w:p>
    <w:p>
      <w:pPr>
        <w:pStyle w:val="Heading1"/>
      </w:pPr>
      <w:r>
        <w:t>21. Step 2 Development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Deliverable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Budget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Multiplayer prototype (2 players)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$15K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Matchmaking + 8-player support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$20K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Spectator mode + tournament system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$25K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Mobile app (React Native) - iOS beta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$40K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Mobile app - Android + store launch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$40K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AI coaching system v1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$50K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Procedural level generation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$50K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AI opponents (4 difficulty tiers)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$50K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Creator monetization tools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$60K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Advanced level editor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$60K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Battle pass system + cosmetics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$60K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Seasonal events framework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$70K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Cross-platform sync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$70K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Analytics dashboard v2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$70K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Esports platform + first major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$80K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Live streaming integration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$80K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Community hub redesign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$80K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Polish + Step 2 launch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$80K</w:t>
            </w:r>
          </w:p>
        </w:tc>
      </w:tr>
    </w:tbl>
    <w:p/>
    <w:p>
      <w:r>
        <w:t>Total Step 2 Investment: ~$1M over 18 months</w:t>
      </w:r>
    </w:p>
    <w:p>
      <w:r>
        <w:br w:type="page"/>
      </w:r>
    </w:p>
    <w:p>
      <w:pPr>
        <w:pStyle w:val="Heading1"/>
      </w:pPr>
      <w:r>
        <w:t>22. Step 3 Development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Deliverable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Budget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MM2 pre-production begins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$100K</w:t>
            </w:r>
          </w:p>
        </w:tc>
      </w:tr>
      <w:tr>
        <w:tc>
          <w:tcPr>
            <w:tcW w:type="dxa" w:w="2160"/>
          </w:tcPr>
          <w:p>
            <w:r>
              <w:t>32-36</w:t>
            </w:r>
          </w:p>
        </w:tc>
        <w:tc>
          <w:tcPr>
            <w:tcW w:type="dxa" w:w="2160"/>
          </w:tcPr>
          <w:p>
            <w:r>
              <w:t>MM2 core development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$500K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Educational platform development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$80K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VR prototype (Quest 3)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$120K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Physics engine documentation for licensing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$40K</w:t>
            </w:r>
          </w:p>
        </w:tc>
      </w:tr>
      <w:tr>
        <w:tc>
          <w:tcPr>
            <w:tcW w:type="dxa" w:w="2160"/>
          </w:tcPr>
          <w:p>
            <w:r>
              <w:t>38-42</w:t>
            </w:r>
          </w:p>
        </w:tc>
        <w:tc>
          <w:tcPr>
            <w:tcW w:type="dxa" w:w="2160"/>
          </w:tcPr>
          <w:p>
            <w:r>
              <w:t>MM2 polish + marketing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$400K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VR launch (Quest 3, PSVR2)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$150K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AR app launch (iOS/Android)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$100K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Educational platform launch (schools)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$80K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First engine license deal closed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$20K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Animated series pilot production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$200K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Merchandise line launch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$50K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International expansion (Asia)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$150K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MM2 launch + franchise celebration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$200K</w:t>
            </w:r>
          </w:p>
        </w:tc>
      </w:tr>
    </w:tbl>
    <w:p/>
    <w:p>
      <w:r>
        <w:t>Total Step 3 Investment: ~$3M over 18 months</w:t>
      </w:r>
    </w:p>
    <w:p>
      <w:r>
        <w:br w:type="page"/>
      </w:r>
    </w:p>
    <w:p>
      <w:pPr>
        <w:pStyle w:val="Heading1"/>
      </w:pPr>
      <w:r>
        <w:t>23. Financial Projections</w:t>
      </w:r>
    </w:p>
    <w:p>
      <w:pPr>
        <w:pStyle w:val="Heading2"/>
      </w:pPr>
      <w:r>
        <w:t>23.1 Revenue Projections by Step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Revenue Streams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Revenue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Profit Margin</w:t>
            </w:r>
          </w:p>
        </w:tc>
      </w:tr>
      <w:tr>
        <w:tc>
          <w:tcPr>
            <w:tcW w:type="dxa" w:w="1728"/>
          </w:tcPr>
          <w:p>
            <w:r>
              <w:t>Year 1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Steam sales, cosmetics</w:t>
            </w:r>
          </w:p>
        </w:tc>
        <w:tc>
          <w:tcPr>
            <w:tcW w:type="dxa" w:w="1728"/>
          </w:tcPr>
          <w:p>
            <w:r>
              <w:t>$100K</w:t>
            </w:r>
          </w:p>
        </w:tc>
        <w:tc>
          <w:tcPr>
            <w:tcW w:type="dxa" w:w="1728"/>
          </w:tcPr>
          <w:p>
            <w:r>
              <w:t>Break-even</w:t>
            </w:r>
          </w:p>
        </w:tc>
      </w:tr>
      <w:tr>
        <w:tc>
          <w:tcPr>
            <w:tcW w:type="dxa" w:w="1728"/>
          </w:tcPr>
          <w:p>
            <w:r>
              <w:t>Year 2</w:t>
            </w:r>
          </w:p>
        </w:tc>
        <w:tc>
          <w:tcPr>
            <w:tcW w:type="dxa" w:w="1728"/>
          </w:tcPr>
          <w:p>
            <w:r>
              <w:t>Step 2 (M13-24)</w:t>
            </w:r>
          </w:p>
        </w:tc>
        <w:tc>
          <w:tcPr>
            <w:tcW w:type="dxa" w:w="1728"/>
          </w:tcPr>
          <w:p>
            <w:r>
              <w:t>Mobile IAP, battle passes, ads</w:t>
            </w:r>
          </w:p>
        </w:tc>
        <w:tc>
          <w:tcPr>
            <w:tcW w:type="dxa" w:w="1728"/>
          </w:tcPr>
          <w:p>
            <w:r>
              <w:t>$2M</w:t>
            </w:r>
          </w:p>
        </w:tc>
        <w:tc>
          <w:tcPr>
            <w:tcW w:type="dxa" w:w="1728"/>
          </w:tcPr>
          <w:p>
            <w:r>
              <w:t>30%</w:t>
            </w:r>
          </w:p>
        </w:tc>
      </w:tr>
      <w:tr>
        <w:tc>
          <w:tcPr>
            <w:tcW w:type="dxa" w:w="1728"/>
          </w:tcPr>
          <w:p>
            <w:r>
              <w:t>Year 3</w:t>
            </w:r>
          </w:p>
        </w:tc>
        <w:tc>
          <w:tcPr>
            <w:tcW w:type="dxa" w:w="1728"/>
          </w:tcPr>
          <w:p>
            <w:r>
              <w:t>Step 2 (M25-30) + Step 3 Start</w:t>
            </w:r>
          </w:p>
        </w:tc>
        <w:tc>
          <w:tcPr>
            <w:tcW w:type="dxa" w:w="1728"/>
          </w:tcPr>
          <w:p>
            <w:r>
              <w:t>Esports, tournaments, licensing</w:t>
            </w:r>
          </w:p>
        </w:tc>
        <w:tc>
          <w:tcPr>
            <w:tcW w:type="dxa" w:w="1728"/>
          </w:tcPr>
          <w:p>
            <w:r>
              <w:t>$5M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  <w:tr>
        <w:tc>
          <w:tcPr>
            <w:tcW w:type="dxa" w:w="1728"/>
          </w:tcPr>
          <w:p>
            <w:r>
              <w:t>Year 4</w:t>
            </w:r>
          </w:p>
        </w:tc>
        <w:tc>
          <w:tcPr>
            <w:tcW w:type="dxa" w:w="1728"/>
          </w:tcPr>
          <w:p>
            <w:r>
              <w:t>Step 3</w:t>
            </w:r>
          </w:p>
        </w:tc>
        <w:tc>
          <w:tcPr>
            <w:tcW w:type="dxa" w:w="1728"/>
          </w:tcPr>
          <w:p>
            <w:r>
              <w:t>MM2 sales, EDU, VR, licensing, media</w:t>
            </w:r>
          </w:p>
        </w:tc>
        <w:tc>
          <w:tcPr>
            <w:tcW w:type="dxa" w:w="1728"/>
          </w:tcPr>
          <w:p>
            <w:r>
              <w:t>$15M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Year 5+</w:t>
            </w:r>
          </w:p>
        </w:tc>
        <w:tc>
          <w:tcPr>
            <w:tcW w:type="dxa" w:w="1728"/>
          </w:tcPr>
          <w:p>
            <w:r>
              <w:t>Franchise</w:t>
            </w:r>
          </w:p>
        </w:tc>
        <w:tc>
          <w:tcPr>
            <w:tcW w:type="dxa" w:w="1728"/>
          </w:tcPr>
          <w:p>
            <w:r>
              <w:t>Multiple games, licensing, esports, media</w:t>
            </w:r>
          </w:p>
        </w:tc>
        <w:tc>
          <w:tcPr>
            <w:tcW w:type="dxa" w:w="1728"/>
          </w:tcPr>
          <w:p>
            <w:r>
              <w:t>$30M+</w:t>
            </w:r>
          </w:p>
        </w:tc>
        <w:tc>
          <w:tcPr>
            <w:tcW w:type="dxa" w:w="1728"/>
          </w:tcPr>
          <w:p>
            <w:r>
              <w:t>55%</w:t>
            </w:r>
          </w:p>
        </w:tc>
      </w:tr>
    </w:tbl>
    <w:p>
      <w:pPr>
        <w:pStyle w:val="Heading2"/>
      </w:pPr>
      <w:r>
        <w:t>23.2 Funding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of Funds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Dilution</w:t>
            </w:r>
          </w:p>
        </w:tc>
      </w:tr>
      <w:tr>
        <w:tc>
          <w:tcPr>
            <w:tcW w:type="dxa" w:w="2160"/>
          </w:tcPr>
          <w:p>
            <w:r>
              <w:t>Bootstrap</w:t>
            </w:r>
          </w:p>
        </w:tc>
        <w:tc>
          <w:tcPr>
            <w:tcW w:type="dxa" w:w="2160"/>
          </w:tcPr>
          <w:p>
            <w:r>
              <w:t>$50K</w:t>
            </w:r>
          </w:p>
        </w:tc>
        <w:tc>
          <w:tcPr>
            <w:tcW w:type="dxa" w:w="2160"/>
          </w:tcPr>
          <w:p>
            <w:r>
              <w:t>Step 1 development (personal funds)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Seed Round</w:t>
            </w:r>
          </w:p>
        </w:tc>
        <w:tc>
          <w:tcPr>
            <w:tcW w:type="dxa" w:w="2160"/>
          </w:tcPr>
          <w:p>
            <w:r>
              <w:t>$500K</w:t>
            </w:r>
          </w:p>
        </w:tc>
        <w:tc>
          <w:tcPr>
            <w:tcW w:type="dxa" w:w="2160"/>
          </w:tcPr>
          <w:p>
            <w:r>
              <w:t>Step 2 launch, team expansion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Series A</w:t>
            </w:r>
          </w:p>
        </w:tc>
        <w:tc>
          <w:tcPr>
            <w:tcW w:type="dxa" w:w="2160"/>
          </w:tcPr>
          <w:p>
            <w:r>
              <w:t>$3M</w:t>
            </w:r>
          </w:p>
        </w:tc>
        <w:tc>
          <w:tcPr>
            <w:tcW w:type="dxa" w:w="2160"/>
          </w:tcPr>
          <w:p>
            <w:r>
              <w:t>Step 3 franchise expansion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Series B (Optional)</w:t>
            </w:r>
          </w:p>
        </w:tc>
        <w:tc>
          <w:tcPr>
            <w:tcW w:type="dxa" w:w="2160"/>
          </w:tcPr>
          <w:p>
            <w:r>
              <w:t>$10M+</w:t>
            </w:r>
          </w:p>
        </w:tc>
        <w:tc>
          <w:tcPr>
            <w:tcW w:type="dxa" w:w="2160"/>
          </w:tcPr>
          <w:p>
            <w:r>
              <w:t>Global scaling, acquisitions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r>
        <w:br w:type="page"/>
      </w:r>
    </w:p>
    <w:p>
      <w:pPr>
        <w:pStyle w:val="Heading1"/>
      </w:pPr>
      <w:r>
        <w:t>Summary: From Game to Empire</w:t>
      </w:r>
    </w:p>
    <w:p>
      <w:r>
        <w:t>Momentum Mirror follows a proven path from indie game to gaming franchise: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 3</w:t>
            </w:r>
          </w:p>
        </w:tc>
      </w:tr>
      <w:tr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12 months</w:t>
            </w:r>
          </w:p>
        </w:tc>
        <w:tc>
          <w:tcPr>
            <w:tcW w:type="dxa" w:w="2160"/>
          </w:tcPr>
          <w:p>
            <w:r>
              <w:t>18 months</w:t>
            </w:r>
          </w:p>
        </w:tc>
        <w:tc>
          <w:tcPr>
            <w:tcW w:type="dxa" w:w="2160"/>
          </w:tcPr>
          <w:p>
            <w:r>
              <w:t>18 months</w:t>
            </w:r>
          </w:p>
        </w:tc>
      </w:tr>
      <w:tr>
        <w:tc>
          <w:tcPr>
            <w:tcW w:type="dxa" w:w="2160"/>
          </w:tcPr>
          <w:p>
            <w:r>
              <w:t>Investment</w:t>
            </w:r>
          </w:p>
        </w:tc>
        <w:tc>
          <w:tcPr>
            <w:tcW w:type="dxa" w:w="2160"/>
          </w:tcPr>
          <w:p>
            <w:r>
              <w:t>$50K</w:t>
            </w:r>
          </w:p>
        </w:tc>
        <w:tc>
          <w:tcPr>
            <w:tcW w:type="dxa" w:w="2160"/>
          </w:tcPr>
          <w:p>
            <w:r>
              <w:t>$1M</w:t>
            </w:r>
          </w:p>
        </w:tc>
        <w:tc>
          <w:tcPr>
            <w:tcW w:type="dxa" w:w="2160"/>
          </w:tcPr>
          <w:p>
            <w:r>
              <w:t>$3M+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$100K/yr</w:t>
            </w:r>
          </w:p>
        </w:tc>
        <w:tc>
          <w:tcPr>
            <w:tcW w:type="dxa" w:w="2160"/>
          </w:tcPr>
          <w:p>
            <w:r>
              <w:t>$2M/yr</w:t>
            </w:r>
          </w:p>
        </w:tc>
        <w:tc>
          <w:tcPr>
            <w:tcW w:type="dxa" w:w="2160"/>
          </w:tcPr>
          <w:p>
            <w:r>
              <w:t>$15M+/yr</w:t>
            </w:r>
          </w:p>
        </w:tc>
      </w:tr>
      <w:tr>
        <w:tc>
          <w:tcPr>
            <w:tcW w:type="dxa" w:w="2160"/>
          </w:tcPr>
          <w:p>
            <w:r>
              <w:t>Players</w:t>
            </w:r>
          </w:p>
        </w:tc>
        <w:tc>
          <w:tcPr>
            <w:tcW w:type="dxa" w:w="2160"/>
          </w:tcPr>
          <w:p>
            <w:r>
              <w:t>50K</w:t>
            </w:r>
          </w:p>
        </w:tc>
        <w:tc>
          <w:tcPr>
            <w:tcW w:type="dxa" w:w="2160"/>
          </w:tcPr>
          <w:p>
            <w:r>
              <w:t>1M</w:t>
            </w:r>
          </w:p>
        </w:tc>
        <w:tc>
          <w:tcPr>
            <w:tcW w:type="dxa" w:w="2160"/>
          </w:tcPr>
          <w:p>
            <w:r>
              <w:t>10M+</w:t>
            </w:r>
          </w:p>
        </w:tc>
      </w:tr>
      <w:tr>
        <w:tc>
          <w:tcPr>
            <w:tcW w:type="dxa" w:w="2160"/>
          </w:tcPr>
          <w:p>
            <w:r>
              <w:t>Team Size</w:t>
            </w:r>
          </w:p>
        </w:tc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8-12</w:t>
            </w:r>
          </w:p>
        </w:tc>
        <w:tc>
          <w:tcPr>
            <w:tcW w:type="dxa" w:w="2160"/>
          </w:tcPr>
          <w:p>
            <w:r>
              <w:t>20-30</w:t>
            </w:r>
          </w:p>
        </w:tc>
      </w:tr>
      <w:tr>
        <w:tc>
          <w:tcPr>
            <w:tcW w:type="dxa" w:w="2160"/>
          </w:tcPr>
          <w:p>
            <w:r>
              <w:t>Platforms</w:t>
            </w:r>
          </w:p>
        </w:tc>
        <w:tc>
          <w:tcPr>
            <w:tcW w:type="dxa" w:w="2160"/>
          </w:tcPr>
          <w:p>
            <w:r>
              <w:t>Web, Steam</w:t>
            </w:r>
          </w:p>
        </w:tc>
        <w:tc>
          <w:tcPr>
            <w:tcW w:type="dxa" w:w="2160"/>
          </w:tcPr>
          <w:p>
            <w:r>
              <w:t>Mobile, console</w:t>
            </w:r>
          </w:p>
        </w:tc>
        <w:tc>
          <w:tcPr>
            <w:tcW w:type="dxa" w:w="2160"/>
          </w:tcPr>
          <w:p>
            <w:r>
              <w:t>All + VR/AR</w:t>
            </w:r>
          </w:p>
        </w:tc>
      </w:tr>
      <w:tr>
        <w:tc>
          <w:tcPr>
            <w:tcW w:type="dxa" w:w="2160"/>
          </w:tcPr>
          <w:p>
            <w:r>
              <w:t>Business Model</w:t>
            </w:r>
          </w:p>
        </w:tc>
        <w:tc>
          <w:tcPr>
            <w:tcW w:type="dxa" w:w="2160"/>
          </w:tcPr>
          <w:p>
            <w:r>
              <w:t>Premium + DLC</w:t>
            </w:r>
          </w:p>
        </w:tc>
        <w:tc>
          <w:tcPr>
            <w:tcW w:type="dxa" w:w="2160"/>
          </w:tcPr>
          <w:p>
            <w:r>
              <w:t>F2P + IAP</w:t>
            </w:r>
          </w:p>
        </w:tc>
        <w:tc>
          <w:tcPr>
            <w:tcW w:type="dxa" w:w="2160"/>
          </w:tcPr>
          <w:p>
            <w:r>
              <w:t>Diversified</w:t>
            </w:r>
          </w:p>
        </w:tc>
      </w:tr>
    </w:tbl>
    <w:p/>
    <w:p/>
    <w:p>
      <w:pPr>
        <w:jc w:val="center"/>
      </w:pPr>
      <w:r>
        <w:rPr>
          <w:b/>
          <w:color w:val="1F4E78"/>
          <w:sz w:val="28"/>
        </w:rPr>
        <w:t>Total 4-Year Journey: $100K → $15M+ Annual Revenue</w:t>
      </w:r>
    </w:p>
    <w:p/>
    <w:p>
      <w:pPr>
        <w:jc w:val="center"/>
      </w:pPr>
      <w:r>
        <w:rPr>
          <w:color w:val="808080"/>
          <w:sz w:val="18"/>
        </w:rPr>
        <w:t>END OF DOCUMENT</w:t>
        <w:br/>
        <w:br/>
        <w:t>Momentum Mirror: Complete Evolution Roadmap</w:t>
        <w:br/>
        <w:t>Steps 2 &amp; 3 Implementation Guide</w:t>
        <w:br/>
        <w:t>Generated: February 10,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