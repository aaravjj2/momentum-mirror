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MOMENTUM MIRROR</w:t>
      </w:r>
    </w:p>
    <w:p>
      <w:pPr>
        <w:jc w:val="center"/>
      </w:pPr>
      <w:r>
        <w:rPr>
          <w:color w:val="4F81BD"/>
          <w:sz w:val="44"/>
        </w:rPr>
        <w:t>Massive Upgrade Implementation Guide</w:t>
      </w:r>
    </w:p>
    <w:p>
      <w:pPr>
        <w:jc w:val="center"/>
      </w:pPr>
      <w:r>
        <w:rPr>
          <w:i/>
          <w:sz w:val="28"/>
        </w:rPr>
        <w:t>From Prototype to Premium Indie Game</w:t>
      </w:r>
    </w:p>
    <w:p/>
    <w:p/>
    <w:p>
      <w:pPr>
        <w:jc w:val="center"/>
      </w:pPr>
      <w:r>
        <w:t>Current Version: 1.0 (40 levels, 4 metrics, procedural audio)</w:t>
        <w:br/>
        <w:t>Target Version: 2.0 (All upgrades implemented)</w:t>
        <w:br/>
        <w:t>Document Date: February 10, 2026</w:t>
        <w:br/>
        <w:t>Implementation Timeline: 12 months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Current State Analysis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Upgrade Overview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TIER 1: CORE GAMEPLAY EVOLUTION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Spin Mechanics System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Combo &amp; Chain Reactions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Environmental Hazards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TIER 2: COMPETITIVE &amp; SOCIAL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Ghost Racing System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Daily/Weekly Challenges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Level Editor &amp; Community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TIER 3: VISUAL &amp; POLISH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Advanced Visual Effects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Dynamic Camera System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Accessibility Features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TIER 4: PROGRESSION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Meta Progression System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Achievement System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Ranked Competitive Mode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  <w:t>TIER 5: SIGNATURE FEATURE</w:t>
            </w:r>
          </w:p>
        </w:tc>
        <w:tc>
          <w:tcPr>
            <w:tcW w:type="dxa" w:w="2880"/>
          </w:tcPr>
          <w:p>
            <w:r>
              <w:rPr>
                <w:b/>
                <w:color w:val="4F81BD"/>
              </w:rPr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Momentum Rewind Mechanic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IMPLEMENTATION STRATEGY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Development Roadmap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Technical Architecture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Testing Strategy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Launch &amp; Marketing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Code Examples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Database Schema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API Specifications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Asset Requirements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Momentum Mirror has successfully validated its core concept: a physics-based ricochet game with measurable skill mastery. With 40 levels, 4 metrics, and procedural audio implemented, the foundation is solid. This document outlines a comprehensive upgrade path to transform the current prototype into a commercial-quality indie game capable of competing on Steam, mobile app stores, and browser platforms.</w:t>
      </w:r>
    </w:p>
    <w:p>
      <w:pPr>
        <w:pStyle w:val="Heading2"/>
      </w:pPr>
      <w:r>
        <w:t>1.1 Strategic Vision</w:t>
      </w:r>
    </w:p>
    <w:p>
      <w:r>
        <w:t>The upgrade strategy focuses on five key areas: deepening core gameplay, building competitive features, polishing presentation, creating progression hooks, and introducing a signature mechanic that differentiates Momentum Mirror from all competitors.</w:t>
      </w:r>
    </w:p>
    <w:p>
      <w:pPr>
        <w:pStyle w:val="Heading2"/>
      </w:pPr>
      <w:r>
        <w:t>1.2 Key Additions</w:t>
      </w:r>
    </w:p>
    <w:p>
      <w:pPr>
        <w:pStyle w:val="ListBullet"/>
      </w:pPr>
      <w:r>
        <w:t>Spin Mechanics: Advanced physics for curved swipes and trick shots</w:t>
      </w:r>
    </w:p>
    <w:p>
      <w:pPr>
        <w:pStyle w:val="ListBullet"/>
      </w:pPr>
      <w:r>
        <w:t>Ghost Racing: Compete against recorded runs asynchronously</w:t>
      </w:r>
    </w:p>
    <w:p>
      <w:pPr>
        <w:pStyle w:val="ListBullet"/>
      </w:pPr>
      <w:r>
        <w:t>Level Editor: Community-generated infinite content</w:t>
      </w:r>
    </w:p>
    <w:p>
      <w:pPr>
        <w:pStyle w:val="ListBullet"/>
      </w:pPr>
      <w:r>
        <w:t>Daily Challenges: Retention-driven competitive events</w:t>
      </w:r>
    </w:p>
    <w:p>
      <w:pPr>
        <w:pStyle w:val="ListBullet"/>
      </w:pPr>
      <w:r>
        <w:t>Momentum Rewind: Unique time-manipulation mechanic</w:t>
      </w:r>
    </w:p>
    <w:p>
      <w:pPr>
        <w:pStyle w:val="ListBullet"/>
      </w:pPr>
      <w:r>
        <w:t>Ranked Mode: Competitive ladder with seasonal rewards</w:t>
      </w:r>
    </w:p>
    <w:p>
      <w:pPr>
        <w:pStyle w:val="ListBullet"/>
      </w:pPr>
      <w:r>
        <w:t>Achievement System: 50+ objectives driving replayability</w:t>
      </w:r>
    </w:p>
    <w:p>
      <w:pPr>
        <w:pStyle w:val="ListBullet"/>
      </w:pPr>
      <w:r>
        <w:t>Advanced VFX: Particle systems, shaders, dynamic camera</w:t>
      </w:r>
    </w:p>
    <w:p>
      <w:pPr>
        <w:pStyle w:val="Heading2"/>
      </w:pPr>
      <w:r>
        <w:t>1.3 Expected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Session Length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+200%</w:t>
            </w:r>
          </w:p>
        </w:tc>
      </w:tr>
      <w:tr>
        <w:tc>
          <w:tcPr>
            <w:tcW w:type="dxa" w:w="2160"/>
          </w:tcPr>
          <w:p>
            <w:r>
              <w:t>1-Week Retention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+160%</w:t>
            </w:r>
          </w:p>
        </w:tc>
      </w:tr>
      <w:tr>
        <w:tc>
          <w:tcPr>
            <w:tcW w:type="dxa" w:w="2160"/>
          </w:tcPr>
          <w:p>
            <w:r>
              <w:t>Content Lifespan</w:t>
            </w:r>
          </w:p>
        </w:tc>
        <w:tc>
          <w:tcPr>
            <w:tcW w:type="dxa" w:w="2160"/>
          </w:tcPr>
          <w:p>
            <w:r>
              <w:t>40 levels</w:t>
            </w:r>
          </w:p>
        </w:tc>
        <w:tc>
          <w:tcPr>
            <w:tcW w:type="dxa" w:w="2160"/>
          </w:tcPr>
          <w:p>
            <w:r>
              <w:t>Infinite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Viral Potential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Community sharing</w:t>
            </w:r>
          </w:p>
        </w:tc>
      </w:tr>
      <w:tr>
        <w:tc>
          <w:tcPr>
            <w:tcW w:type="dxa" w:w="2160"/>
          </w:tcPr>
          <w:p>
            <w:r>
              <w:t>Monetization Ready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Steam/Mobile launch</w:t>
            </w:r>
          </w:p>
        </w:tc>
      </w:tr>
    </w:tbl>
    <w:p>
      <w:pPr>
        <w:pStyle w:val="Heading2"/>
      </w:pPr>
      <w:r>
        <w:t>1.4 Implementation Timeline</w:t>
      </w:r>
    </w:p>
    <w:p>
      <w:r>
        <w:t>Total Duration: 12 months</w:t>
        <w:br/>
        <w:t>Phase 1 (Months 1-3): Core gameplay upgrades</w:t>
        <w:br/>
        <w:t>Phase 2 (Months 4-6): Social and competitive features</w:t>
        <w:br/>
        <w:t>Phase 3 (Months 7-9): Polish and presentation</w:t>
        <w:br/>
        <w:t>Phase 4 (Months 10-12): Progression and launch prep</w:t>
      </w:r>
    </w:p>
    <w:p>
      <w:r>
        <w:br w:type="page"/>
      </w:r>
    </w:p>
    <w:p>
      <w:pPr>
        <w:pStyle w:val="Heading1"/>
      </w:pPr>
      <w:r>
        <w:t>2. Current State Analysis</w:t>
      </w:r>
    </w:p>
    <w:p>
      <w:pPr>
        <w:pStyle w:val="Heading2"/>
      </w:pPr>
      <w:r>
        <w:t>2.1 What Works Exceptionally Well</w:t>
      </w:r>
    </w:p>
    <w:p>
      <w:pPr>
        <w:pStyle w:val="ListBullet"/>
      </w:pPr>
      <w:r>
        <w:rPr>
          <w:b/>
        </w:rPr>
        <w:t xml:space="preserve">Core Physics: </w:t>
      </w:r>
      <w:r>
        <w:t>Matter.js integration is solid, deterministic at 60 FPS</w:t>
      </w:r>
    </w:p>
    <w:p>
      <w:pPr>
        <w:pStyle w:val="ListBullet"/>
      </w:pPr>
      <w:r>
        <w:rPr>
          <w:b/>
        </w:rPr>
        <w:t xml:space="preserve">Metric System: </w:t>
      </w:r>
      <w:r>
        <w:t>4-metric tracking successfully measures skill progression</w:t>
      </w:r>
    </w:p>
    <w:p>
      <w:pPr>
        <w:pStyle w:val="ListBullet"/>
      </w:pPr>
      <w:r>
        <w:rPr>
          <w:b/>
        </w:rPr>
        <w:t xml:space="preserve">Level Design: </w:t>
      </w:r>
      <w:r>
        <w:t>40 levels across 6 categories demonstrate mechanic variety</w:t>
      </w:r>
    </w:p>
    <w:p>
      <w:pPr>
        <w:pStyle w:val="ListBullet"/>
      </w:pPr>
      <w:r>
        <w:rPr>
          <w:b/>
        </w:rPr>
        <w:t xml:space="preserve">Surface Types: </w:t>
      </w:r>
      <w:r>
        <w:t>5 distinct surfaces with clear physics differentiation</w:t>
      </w:r>
    </w:p>
    <w:p>
      <w:pPr>
        <w:pStyle w:val="ListBullet"/>
      </w:pPr>
      <w:r>
        <w:rPr>
          <w:b/>
        </w:rPr>
        <w:t xml:space="preserve">Audio System: </w:t>
      </w:r>
      <w:r>
        <w:t>Procedural Web Audio API implementation is unique</w:t>
      </w:r>
    </w:p>
    <w:p>
      <w:pPr>
        <w:pStyle w:val="ListBullet"/>
      </w:pPr>
      <w:r>
        <w:rPr>
          <w:b/>
        </w:rPr>
        <w:t xml:space="preserve">Code Quality: </w:t>
      </w:r>
      <w:r>
        <w:t>TypeScript architecture is clean and maintainable</w:t>
      </w:r>
    </w:p>
    <w:p>
      <w:pPr>
        <w:pStyle w:val="ListBullet"/>
      </w:pPr>
      <w:r>
        <w:rPr>
          <w:b/>
        </w:rPr>
        <w:t xml:space="preserve">Performance: </w:t>
      </w:r>
      <w:r>
        <w:t>Runs smoothly on mid-range hardware</w:t>
      </w:r>
    </w:p>
    <w:p>
      <w:pPr>
        <w:pStyle w:val="Heading2"/>
      </w:pPr>
      <w:r>
        <w:t>2.2 Current Limitations</w:t>
      </w:r>
    </w:p>
    <w:p>
      <w:pPr>
        <w:pStyle w:val="ListBullet"/>
      </w:pPr>
      <w:r>
        <w:t>DepthOnce you master swipe mechanics, skill ceiling feels reached</w:t>
      </w:r>
    </w:p>
    <w:p>
      <w:pPr>
        <w:pStyle w:val="ListBullet"/>
      </w:pPr>
      <w:r>
        <w:t>Engagement LoopNo meta-progression or unlocks beyond completing levels</w:t>
      </w:r>
    </w:p>
    <w:p>
      <w:pPr>
        <w:pStyle w:val="ListBullet"/>
      </w:pPr>
      <w:r>
        <w:t>Social FeaturesCompletely single-player, no sharing or competition</w:t>
      </w:r>
    </w:p>
    <w:p>
      <w:pPr>
        <w:pStyle w:val="ListBullet"/>
      </w:pPr>
      <w:r>
        <w:t>Content LifespanFixed 40 levels, completable in 3-6 hours</w:t>
      </w:r>
    </w:p>
    <w:p>
      <w:pPr>
        <w:pStyle w:val="ListBullet"/>
      </w:pPr>
      <w:r>
        <w:t>Retention HooksNothing brings players back after completion</w:t>
      </w:r>
    </w:p>
    <w:p>
      <w:pPr>
        <w:pStyle w:val="ListBullet"/>
      </w:pPr>
      <w:r>
        <w:t>Visual PolishFunctional but not visually impressive</w:t>
      </w:r>
    </w:p>
    <w:p>
      <w:pPr>
        <w:pStyle w:val="ListBullet"/>
      </w:pPr>
      <w:r>
        <w:t>MonetizationNo revenue model or commercial viability</w:t>
      </w:r>
    </w:p>
    <w:p>
      <w:pPr>
        <w:pStyle w:val="Heading2"/>
      </w:pPr>
      <w:r>
        <w:t>2.3 Player Behavior Patterns</w:t>
      </w:r>
    </w:p>
    <w:p>
      <w:r>
        <w:t>Based on typical browser game analytics, expected player behavior: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They Need</w:t>
            </w:r>
          </w:p>
        </w:tc>
      </w:tr>
      <w:tr>
        <w:tc>
          <w:tcPr>
            <w:tcW w:type="dxa" w:w="2160"/>
          </w:tcPr>
          <w:p>
            <w:r>
              <w:t>Curious Browsers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Play 1-3 levels, leave</w:t>
            </w:r>
          </w:p>
        </w:tc>
        <w:tc>
          <w:tcPr>
            <w:tcW w:type="dxa" w:w="2160"/>
          </w:tcPr>
          <w:p>
            <w:r>
              <w:t>Immediate hook, visual wow</w:t>
            </w:r>
          </w:p>
        </w:tc>
      </w:tr>
      <w:tr>
        <w:tc>
          <w:tcPr>
            <w:tcW w:type="dxa" w:w="2160"/>
          </w:tcPr>
          <w:p>
            <w:r>
              <w:t>Engaged Players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Complete 10-20 levels</w:t>
            </w:r>
          </w:p>
        </w:tc>
        <w:tc>
          <w:tcPr>
            <w:tcW w:type="dxa" w:w="2160"/>
          </w:tcPr>
          <w:p>
            <w:r>
              <w:t>Progression feedback, goals</w:t>
            </w:r>
          </w:p>
        </w:tc>
      </w:tr>
      <w:tr>
        <w:tc>
          <w:tcPr>
            <w:tcW w:type="dxa" w:w="2160"/>
          </w:tcPr>
          <w:p>
            <w:r>
              <w:t>Completionists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Finish all 40 levels</w:t>
            </w:r>
          </w:p>
        </w:tc>
        <w:tc>
          <w:tcPr>
            <w:tcW w:type="dxa" w:w="2160"/>
          </w:tcPr>
          <w:p>
            <w:r>
              <w:t>Post-game content, challenges</w:t>
            </w:r>
          </w:p>
        </w:tc>
      </w:tr>
      <w:tr>
        <w:tc>
          <w:tcPr>
            <w:tcW w:type="dxa" w:w="2160"/>
          </w:tcPr>
          <w:p>
            <w:r>
              <w:t>Mastery Seekers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Optimize metrics, speedrun</w:t>
            </w:r>
          </w:p>
        </w:tc>
        <w:tc>
          <w:tcPr>
            <w:tcW w:type="dxa" w:w="2160"/>
          </w:tcPr>
          <w:p>
            <w:r>
              <w:t>Leaderboards, competition</w:t>
            </w:r>
          </w:p>
        </w:tc>
      </w:tr>
    </w:tbl>
    <w:p>
      <w:pPr>
        <w:pStyle w:val="Heading2"/>
      </w:pPr>
      <w:r>
        <w:t>2.4 Competitive Landscape</w:t>
      </w:r>
    </w:p>
    <w:p>
      <w:r>
        <w:t>Similar games and how Momentum Mirror compares:</w:t>
      </w:r>
    </w:p>
    <w:p>
      <w:r>
        <w:rPr>
          <w:b/>
        </w:rPr>
        <w:t xml:space="preserve">Super Meat Boy: </w:t>
      </w:r>
      <w:r>
        <w:t xml:space="preserve">Precision platforming, high difficulty — </w:t>
      </w:r>
      <w:r>
        <w:rPr>
          <w:i/>
        </w:rPr>
        <w:t>Better polish, worse physics depth</w:t>
      </w:r>
    </w:p>
    <w:p>
      <w:r>
        <w:rPr>
          <w:b/>
        </w:rPr>
        <w:t xml:space="preserve">Celeste: </w:t>
      </w:r>
      <w:r>
        <w:t xml:space="preserve">Mastery-focused, great feel — </w:t>
      </w:r>
      <w:r>
        <w:rPr>
          <w:i/>
        </w:rPr>
        <w:t>Stronger narrative, lacks our metric system</w:t>
      </w:r>
    </w:p>
    <w:p>
      <w:r>
        <w:rPr>
          <w:b/>
        </w:rPr>
        <w:t xml:space="preserve">QWOP: </w:t>
      </w:r>
      <w:r>
        <w:t xml:space="preserve">Physics challenge, viral — </w:t>
      </w:r>
      <w:r>
        <w:rPr>
          <w:i/>
        </w:rPr>
        <w:t>More accessible, less strategic depth</w:t>
      </w:r>
    </w:p>
    <w:p>
      <w:r>
        <w:rPr>
          <w:b/>
        </w:rPr>
        <w:t xml:space="preserve">Angry Birds: </w:t>
      </w:r>
      <w:r>
        <w:t xml:space="preserve">Physics trajectory, casual — </w:t>
      </w:r>
      <w:r>
        <w:rPr>
          <w:i/>
        </w:rPr>
        <w:t>Broader appeal, shallower mechanics</w:t>
      </w:r>
    </w:p>
    <w:p>
      <w:r>
        <w:rPr>
          <w:b/>
        </w:rPr>
        <w:t xml:space="preserve">Rocket League: </w:t>
      </w:r>
      <w:r>
        <w:t xml:space="preserve">Physics mastery, competitive — </w:t>
      </w:r>
      <w:r>
        <w:rPr>
          <w:i/>
        </w:rPr>
        <w:t>Multiplayer focus, established community</w:t>
      </w:r>
    </w:p>
    <w:p>
      <w:pPr>
        <w:pStyle w:val="Heading2"/>
      </w:pPr>
      <w:r>
        <w:t>2.5 Unique Value Proposition</w:t>
      </w:r>
    </w:p>
    <w:p>
      <w:r>
        <w:t>Momentum Mirror's current UVP: "The only momentum-based game with quantifiable skill metrics showing your exact progression." This is strong but insufficient for commercial success. Upgrades must maintain this core while adding broader appeal.</w:t>
      </w:r>
    </w:p>
    <w:p>
      <w:r>
        <w:br w:type="page"/>
      </w:r>
    </w:p>
    <w:p>
      <w:pPr>
        <w:pStyle w:val="Heading1"/>
      </w:pPr>
      <w:r>
        <w:t>3. Upgrade Overview</w:t>
      </w:r>
    </w:p>
    <w:p>
      <w:pPr>
        <w:pStyle w:val="Heading2"/>
      </w:pPr>
      <w:r>
        <w:t>3.1 Upgrade Tiers</w:t>
      </w:r>
    </w:p>
    <w:p>
      <w:r>
        <w:t>The 16 major upgrades are organized into 5 tiers based on priority, impact, and dependencies: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TIER 1</w:t>
            </w:r>
          </w:p>
        </w:tc>
        <w:tc>
          <w:tcPr>
            <w:tcW w:type="dxa" w:w="2160"/>
          </w:tcPr>
          <w:p>
            <w:r>
              <w:t>Core Gameplay</w:t>
            </w:r>
          </w:p>
        </w:tc>
        <w:tc>
          <w:tcPr>
            <w:tcW w:type="dxa" w:w="2160"/>
          </w:tcPr>
          <w:p>
            <w:r>
              <w:t>Spin, Combos, Hazards</w:t>
            </w:r>
          </w:p>
        </w:tc>
        <w:tc>
          <w:tcPr>
            <w:tcW w:type="dxa" w:w="2160"/>
          </w:tcPr>
          <w:p>
            <w:r>
              <w:t>Months 1-3</w:t>
            </w:r>
          </w:p>
        </w:tc>
      </w:tr>
      <w:tr>
        <w:tc>
          <w:tcPr>
            <w:tcW w:type="dxa" w:w="2160"/>
          </w:tcPr>
          <w:p>
            <w:r>
              <w:t>TIER 2</w:t>
            </w:r>
          </w:p>
        </w:tc>
        <w:tc>
          <w:tcPr>
            <w:tcW w:type="dxa" w:w="2160"/>
          </w:tcPr>
          <w:p>
            <w:r>
              <w:t>Social/Competitive</w:t>
            </w:r>
          </w:p>
        </w:tc>
        <w:tc>
          <w:tcPr>
            <w:tcW w:type="dxa" w:w="2160"/>
          </w:tcPr>
          <w:p>
            <w:r>
              <w:t>Ghosts, Challenges, Editor</w:t>
            </w:r>
          </w:p>
        </w:tc>
        <w:tc>
          <w:tcPr>
            <w:tcW w:type="dxa" w:w="2160"/>
          </w:tcPr>
          <w:p>
            <w:r>
              <w:t>Months 4-6</w:t>
            </w:r>
          </w:p>
        </w:tc>
      </w:tr>
      <w:tr>
        <w:tc>
          <w:tcPr>
            <w:tcW w:type="dxa" w:w="2160"/>
          </w:tcPr>
          <w:p>
            <w:r>
              <w:t>TIER 3</w:t>
            </w:r>
          </w:p>
        </w:tc>
        <w:tc>
          <w:tcPr>
            <w:tcW w:type="dxa" w:w="2160"/>
          </w:tcPr>
          <w:p>
            <w:r>
              <w:t>Visual Polish</w:t>
            </w:r>
          </w:p>
        </w:tc>
        <w:tc>
          <w:tcPr>
            <w:tcW w:type="dxa" w:w="2160"/>
          </w:tcPr>
          <w:p>
            <w:r>
              <w:t>VFX, Camera, Accessibility</w:t>
            </w:r>
          </w:p>
        </w:tc>
        <w:tc>
          <w:tcPr>
            <w:tcW w:type="dxa" w:w="2160"/>
          </w:tcPr>
          <w:p>
            <w:r>
              <w:t>Months 7-9</w:t>
            </w:r>
          </w:p>
        </w:tc>
      </w:tr>
      <w:tr>
        <w:tc>
          <w:tcPr>
            <w:tcW w:type="dxa" w:w="2160"/>
          </w:tcPr>
          <w:p>
            <w:r>
              <w:t>TIER 4</w:t>
            </w:r>
          </w:p>
        </w:tc>
        <w:tc>
          <w:tcPr>
            <w:tcW w:type="dxa" w:w="2160"/>
          </w:tcPr>
          <w:p>
            <w:r>
              <w:t>Progression</w:t>
            </w:r>
          </w:p>
        </w:tc>
        <w:tc>
          <w:tcPr>
            <w:tcW w:type="dxa" w:w="2160"/>
          </w:tcPr>
          <w:p>
            <w:r>
              <w:t>Meta-systems, Achievements, Ranked</w:t>
            </w:r>
          </w:p>
        </w:tc>
        <w:tc>
          <w:tcPr>
            <w:tcW w:type="dxa" w:w="2160"/>
          </w:tcPr>
          <w:p>
            <w:r>
              <w:t>Months 10-11</w:t>
            </w:r>
          </w:p>
        </w:tc>
      </w:tr>
      <w:tr>
        <w:tc>
          <w:tcPr>
            <w:tcW w:type="dxa" w:w="2160"/>
          </w:tcPr>
          <w:p>
            <w:r>
              <w:t>TIER 5</w:t>
            </w:r>
          </w:p>
        </w:tc>
        <w:tc>
          <w:tcPr>
            <w:tcW w:type="dxa" w:w="2160"/>
          </w:tcPr>
          <w:p>
            <w:r>
              <w:t>Signature Feature</w:t>
            </w:r>
          </w:p>
        </w:tc>
        <w:tc>
          <w:tcPr>
            <w:tcW w:type="dxa" w:w="2160"/>
          </w:tcPr>
          <w:p>
            <w:r>
              <w:t>Momentum Rewind</w:t>
            </w:r>
          </w:p>
        </w:tc>
        <w:tc>
          <w:tcPr>
            <w:tcW w:type="dxa" w:w="2160"/>
          </w:tcPr>
          <w:p>
            <w:r>
              <w:t>Month 12</w:t>
            </w:r>
          </w:p>
        </w:tc>
      </w:tr>
    </w:tbl>
    <w:p>
      <w:pPr>
        <w:pStyle w:val="Heading2"/>
      </w:pPr>
      <w:r>
        <w:t>3.2 Impact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Player Engagement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Virality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Dev Effort</w:t>
            </w:r>
          </w:p>
        </w:tc>
      </w:tr>
      <w:tr>
        <w:tc>
          <w:tcPr>
            <w:tcW w:type="dxa" w:w="1728"/>
          </w:tcPr>
          <w:p>
            <w:r>
              <w:t>Spin Mechanics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</w:tr>
      <w:tr>
        <w:tc>
          <w:tcPr>
            <w:tcW w:type="dxa" w:w="1728"/>
          </w:tcPr>
          <w:p>
            <w:r>
              <w:t>Combo System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</w:tr>
      <w:tr>
        <w:tc>
          <w:tcPr>
            <w:tcW w:type="dxa" w:w="1728"/>
          </w:tcPr>
          <w:p>
            <w:r>
              <w:t>Ghost Racing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</w:tr>
      <w:tr>
        <w:tc>
          <w:tcPr>
            <w:tcW w:type="dxa" w:w="1728"/>
          </w:tcPr>
          <w:p>
            <w:r>
              <w:t>Daily Challenges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</w:tr>
      <w:tr>
        <w:tc>
          <w:tcPr>
            <w:tcW w:type="dxa" w:w="1728"/>
          </w:tcPr>
          <w:p>
            <w:r>
              <w:t>Level Editor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4 weeks</w:t>
            </w:r>
          </w:p>
        </w:tc>
      </w:tr>
      <w:tr>
        <w:tc>
          <w:tcPr>
            <w:tcW w:type="dxa" w:w="1728"/>
          </w:tcPr>
          <w:p>
            <w:r>
              <w:t>Advanced VFX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</w:tr>
      <w:tr>
        <w:tc>
          <w:tcPr>
            <w:tcW w:type="dxa" w:w="1728"/>
          </w:tcPr>
          <w:p>
            <w:r>
              <w:t>Meta Progression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</w:tr>
      <w:tr>
        <w:tc>
          <w:tcPr>
            <w:tcW w:type="dxa" w:w="1728"/>
          </w:tcPr>
          <w:p>
            <w:r>
              <w:t>Achievement System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</w:tr>
      <w:tr>
        <w:tc>
          <w:tcPr>
            <w:tcW w:type="dxa" w:w="1728"/>
          </w:tcPr>
          <w:p>
            <w:r>
              <w:t>Ranked Mode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</w:tr>
      <w:tr>
        <w:tc>
          <w:tcPr>
            <w:tcW w:type="dxa" w:w="1728"/>
          </w:tcPr>
          <w:p>
            <w:r>
              <w:t>Momentum Rewind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</w:tr>
    </w:tbl>
    <w:p>
      <w:pPr>
        <w:pStyle w:val="Heading2"/>
      </w:pPr>
      <w:r>
        <w:t>3.3 Dependencies Map</w:t>
      </w:r>
    </w:p>
    <w:p>
      <w:r>
        <w:t>Some features must be built in sequence due to technical dependencies:</w:t>
      </w:r>
    </w:p>
    <w:p>
      <w:pPr>
        <w:pStyle w:val="ListBullet"/>
      </w:pPr>
      <w:r>
        <w:t>Spin Mechanics → None (standalone addition to current physics)</w:t>
      </w:r>
    </w:p>
    <w:p>
      <w:pPr>
        <w:pStyle w:val="ListBullet"/>
      </w:pPr>
      <w:r>
        <w:t>Combo System → Spin Mechanics (combos track spin tricks)</w:t>
      </w:r>
    </w:p>
    <w:p>
      <w:pPr>
        <w:pStyle w:val="ListBullet"/>
      </w:pPr>
      <w:r>
        <w:t>Ghost Racing → Replay Recording System (must record inputs)</w:t>
      </w:r>
    </w:p>
    <w:p>
      <w:pPr>
        <w:pStyle w:val="ListBullet"/>
      </w:pPr>
      <w:r>
        <w:t>Daily Challenges → Backend Integration (Firebase/Supabase)</w:t>
      </w:r>
    </w:p>
    <w:p>
      <w:pPr>
        <w:pStyle w:val="ListBullet"/>
      </w:pPr>
      <w:r>
        <w:t>Level Editor → Serialization System (save/load level data)</w:t>
      </w:r>
    </w:p>
    <w:p>
      <w:pPr>
        <w:pStyle w:val="ListBullet"/>
      </w:pPr>
      <w:r>
        <w:t>Advanced VFX → Particle System Refactor (current system too basic)</w:t>
      </w:r>
    </w:p>
    <w:p>
      <w:pPr>
        <w:pStyle w:val="ListBullet"/>
      </w:pPr>
      <w:r>
        <w:t>Ranked Mode → Ghost Racing + Daily Challenges (uses same backend)</w:t>
      </w:r>
    </w:p>
    <w:p>
      <w:pPr>
        <w:pStyle w:val="ListBullet"/>
      </w:pPr>
      <w:r>
        <w:t>Momentum Rewind → Replay Recording (rewinds stored game state)</w:t>
      </w:r>
    </w:p>
    <w:p>
      <w:r>
        <w:br w:type="page"/>
      </w:r>
    </w:p>
    <w:p>
      <w:pPr>
        <w:pStyle w:val="Heading1"/>
      </w:pPr>
      <w:r>
        <w:t>TIER 1: CORE GAMEPLAY EVOLUTION</w:t>
      </w:r>
    </w:p>
    <w:p>
      <w:pPr>
        <w:pStyle w:val="Heading1"/>
      </w:pPr>
      <w:r>
        <w:t>4. Spin Mechanics System</w:t>
      </w:r>
    </w:p>
    <w:p>
      <w:pPr>
        <w:pStyle w:val="Heading2"/>
      </w:pPr>
      <w:r>
        <w:t>4.1 Concept Overview</w:t>
      </w:r>
    </w:p>
    <w:p>
      <w:r>
        <w:t>Add angular momentum to the ball based on swipe curvature. Players can impart spin by swiping in a curved path, which affects bounce angles and enables advanced techniques like "English" shots (billiards terminology).</w:t>
      </w:r>
    </w:p>
    <w:p>
      <w:pPr>
        <w:pStyle w:val="Heading2"/>
      </w:pPr>
      <w:r>
        <w:t>4.2 Technical Implementation</w:t>
      </w:r>
    </w:p>
    <w:p>
      <w:pPr>
        <w:pStyle w:val="Heading3"/>
      </w:pPr>
      <w:r>
        <w:t>4.2.1 Input Tracking</w:t>
      </w:r>
    </w:p>
    <w:p>
      <w:r>
        <w:t>Enhanced swipe handler to capture path curvature:</w:t>
      </w:r>
    </w:p>
    <w:p/>
    <w:p>
      <w:pPr>
        <w:pStyle w:val="IntenseQuote"/>
      </w:pPr>
      <w:r>
        <w:rPr>
          <w:rFonts w:ascii="Courier New" w:hAnsi="Courier New"/>
          <w:sz w:val="16"/>
        </w:rPr>
        <w:t>// Enhanced SwipeInput interface</w:t>
        <w:br/>
        <w:t>interface SwipeInput {</w:t>
        <w:br/>
        <w:t xml:space="preserve">  start: Vector2;</w:t>
        <w:br/>
        <w:t xml:space="preserve">  end: Vector2;</w:t>
        <w:br/>
        <w:t xml:space="preserve">  pathSamples: Vector2[];  // NEW: Track intermediate points</w:t>
        <w:br/>
        <w:t xml:space="preserve">  duration: number;</w:t>
        <w:br/>
        <w:t xml:space="preserve">  velocity: number;</w:t>
        <w:br/>
        <w:t xml:space="preserve">  </w:t>
        <w:br/>
        <w:t xml:space="preserve">  // NEW: Calculated from pathSamples</w:t>
        <w:br/>
        <w:t xml:space="preserve">  curvature: number;       // -1 to 1 (left curve to right curve)</w:t>
        <w:br/>
        <w:t xml:space="preserve">  spinDirection: 'cw' | 'ccw';  // Clockwise or counter-clockwise</w:t>
        <w:br/>
        <w:t xml:space="preserve">  spinMagnitude: number;   // 0 to 1 (straight to tight spiral)</w:t>
        <w:br/>
        <w:t>}</w:t>
        <w:br/>
        <w:br/>
        <w:t>class EnhancedSwipeHandler extends SwipeHandler {</w:t>
        <w:br/>
        <w:t xml:space="preserve">  private pathSamples: Vector2[] = [];</w:t>
        <w:br/>
        <w:t xml:space="preserve">  </w:t>
        <w:br/>
        <w:t xml:space="preserve">  onMove(pointer: Phaser.Input.Pointer) {</w:t>
        <w:br/>
        <w:t xml:space="preserve">    // Sample path at fixed intervals</w:t>
        <w:br/>
        <w:t xml:space="preserve">    if (this.pathSamples.length === 0 || </w:t>
        <w:br/>
        <w:t xml:space="preserve">        pointer.position.distance(this.pathSamples[this.pathSamples.length - 1]) &gt; 10) {</w:t>
        <w:br/>
        <w:t xml:space="preserve">      this.pathSamples.push(pointer.position.clone());</w:t>
        <w:br/>
        <w:t xml:space="preserve">    }</w:t>
        <w:br/>
        <w:t xml:space="preserve">  }</w:t>
        <w:br/>
        <w:t xml:space="preserve">  </w:t>
        <w:br/>
        <w:t xml:space="preserve">  onRelease(pointer: Phaser.Input.Pointer) {</w:t>
        <w:br/>
        <w:t xml:space="preserve">    const curvature = this.calculateCurvature(this.pathSamples);</w:t>
        <w:br/>
        <w:t xml:space="preserve">    const spin = this.curvatureToSpin(curvature);</w:t>
        <w:br/>
        <w:t xml:space="preserve">    </w:t>
        <w:br/>
        <w:t xml:space="preserve">    // Apply both linear and angular momentum</w:t>
        <w:br/>
        <w:t xml:space="preserve">    this.applyImpulse(linearVelocity, spin);</w:t>
        <w:br/>
        <w:t xml:space="preserve">  }</w:t>
        <w:br/>
        <w:t xml:space="preserve">  </w:t>
        <w:br/>
        <w:t xml:space="preserve">  private calculateCurvature(samples: Vector2[]): number {</w:t>
        <w:br/>
        <w:t xml:space="preserve">    if (samples.length &lt; 3) return 0;</w:t>
        <w:br/>
        <w:t xml:space="preserve">    </w:t>
        <w:br/>
        <w:t xml:space="preserve">    // Fit circle to path points</w:t>
        <w:br/>
        <w:t xml:space="preserve">    const circle = this.fitCircle(samples);</w:t>
        <w:br/>
        <w:t xml:space="preserve">    </w:t>
        <w:br/>
        <w:t xml:space="preserve">    // Smaller radius = tighter curve = more spin</w:t>
        <w:br/>
        <w:t xml:space="preserve">    // radius: 10px (max spin) to 500px (no spin)</w:t>
        <w:br/>
        <w:t xml:space="preserve">    const normalizedRadius = Phaser.Math.Clamp(circle.radius / 500, 0, 1);</w:t>
        <w:br/>
        <w:t xml:space="preserve">    const curvature = 1 - normalizedRadius;</w:t>
        <w:br/>
        <w:t xml:space="preserve">    </w:t>
        <w:br/>
        <w:t xml:space="preserve">    // Determine direction: cross product of consecutive segments</w:t>
        <w:br/>
        <w:t xml:space="preserve">    const direction = this.getCurveDirection(samples);</w:t>
        <w:br/>
        <w:t xml:space="preserve">    </w:t>
        <w:br/>
        <w:t xml:space="preserve">    return curvature * direction;  // -1 to 1</w:t>
        <w:br/>
        <w:t xml:space="preserve">  }</w:t>
        <w:br/>
        <w:t xml:space="preserve">  </w:t>
        <w:br/>
        <w:t xml:space="preserve">  private fitCircle(points: Vector2[]): Circle {</w:t>
        <w:br/>
        <w:t xml:space="preserve">    // Least squares circle fitting algorithm</w:t>
        <w:br/>
        <w:t xml:space="preserve">    // Returns: { center: Vector2, radius: number }</w:t>
        <w:br/>
        <w:t xml:space="preserve">  }</w:t>
        <w:br/>
        <w:t xml:space="preserve">  </w:t>
        <w:br/>
        <w:t xml:space="preserve">  private curvatureToSpin(curvature: number): number {</w:t>
        <w:br/>
        <w:t xml:space="preserve">    // Map curvature to angular velocity</w:t>
        <w:br/>
        <w:t xml:space="preserve">    const maxSpin = 0.5;  // Radians per frame</w:t>
        <w:br/>
        <w:t xml:space="preserve">    return curvature * maxSpin;</w:t>
        <w:br/>
        <w:t xml:space="preserve">  }</w:t>
        <w:br/>
        <w:t>}</w:t>
      </w:r>
    </w:p>
    <w:p/>
    <w:p>
      <w:pPr>
        <w:pStyle w:val="Heading3"/>
      </w:pPr>
      <w:r>
        <w:t>4.2.2 Physics Integration</w:t>
      </w:r>
    </w:p>
    <w:p>
      <w:r>
        <w:t>Modify collision response to account for spin: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SpinPhysics {</w:t>
        <w:br/>
        <w:t xml:space="preserve">  applySpinToCollision(</w:t>
        <w:br/>
        <w:t xml:space="preserve">    ball: Matter.Body,</w:t>
        <w:br/>
        <w:t xml:space="preserve">    wall: Matter.Body,</w:t>
        <w:br/>
        <w:t xml:space="preserve">    collision: Matter.Collision</w:t>
        <w:br/>
        <w:t xml:space="preserve">  ) {</w:t>
        <w:br/>
        <w:t xml:space="preserve">    const angularVel = ball.angularVelocity;</w:t>
        <w:br/>
        <w:t xml:space="preserve">    const contactPoint = collision.supports[0];</w:t>
        <w:br/>
        <w:t xml:space="preserve">    const contactNormal = collision.normal;</w:t>
        <w:br/>
        <w:t xml:space="preserve">    </w:t>
        <w:br/>
        <w:t xml:space="preserve">    // Calculate tangential velocity at contact point due to spin</w:t>
        <w:br/>
        <w:t xml:space="preserve">    const radius = ball.circleRadius;</w:t>
        <w:br/>
        <w:t xml:space="preserve">    const spinEffect = angularVel * radius;</w:t>
        <w:br/>
        <w:t xml:space="preserve">    </w:t>
        <w:br/>
        <w:t xml:space="preserve">    // Modify bounce angle based on spin</w:t>
        <w:br/>
        <w:t xml:space="preserve">    // Topspin (forward rotation) = lower bounce angle</w:t>
        <w:br/>
        <w:t xml:space="preserve">    // Backspin (backward rotation) = higher bounce angle</w:t>
        <w:br/>
        <w:t xml:space="preserve">    const tangentialComponent = new Vector2(</w:t>
        <w:br/>
        <w:t xml:space="preserve">      -contactNormal.y * spinEffect,</w:t>
        <w:br/>
        <w:t xml:space="preserve">      contactNormal.x * spinEffect</w:t>
        <w:br/>
        <w:t xml:space="preserve">    );</w:t>
        <w:br/>
        <w:t xml:space="preserve">    </w:t>
        <w:br/>
        <w:t xml:space="preserve">    // Add spin-induced velocity to reflection</w:t>
        <w:br/>
        <w:t xml:space="preserve">    const reflectedVel = this.calculateReflection(ball.velocity, contactNormal);</w:t>
        <w:br/>
        <w:t xml:space="preserve">    const finalVel = reflectedVel.add(tangentialComponent.scale(0.3));</w:t>
        <w:br/>
        <w:t xml:space="preserve">    </w:t>
        <w:br/>
        <w:t xml:space="preserve">    Matter.Body.setVelocity(ball, finalVel);</w:t>
        <w:br/>
        <w:t xml:space="preserve">    </w:t>
        <w:br/>
        <w:t xml:space="preserve">    // Spin decays slightly on collision</w:t>
        <w:br/>
        <w:t xml:space="preserve">    Matter.Body.setAngularVelocity(ball, angularVel * 0.9);</w:t>
        <w:br/>
        <w:t xml:space="preserve">  }</w:t>
        <w:br/>
        <w:t xml:space="preserve">  </w:t>
        <w:br/>
        <w:t xml:space="preserve">  visualizeSpin(ball: Phaser.GameObjects.Sprite) {</w:t>
        <w:br/>
        <w:t xml:space="preserve">    // Rotate sprite based on angular velocity</w:t>
        <w:br/>
        <w:t xml:space="preserve">    ball.rotation += ball.body.angularVelocity;</w:t>
        <w:br/>
        <w:t xml:space="preserve">    </w:t>
        <w:br/>
        <w:t xml:space="preserve">    // Add spin indicator particles</w:t>
        <w:br/>
        <w:t xml:space="preserve">    if (Math.abs(ball.body.angularVelocity) &gt; 0.1) {</w:t>
        <w:br/>
        <w:t xml:space="preserve">      this.emitSpinParticles(ball);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t>4.3 Visual Feedback</w:t>
      </w:r>
    </w:p>
    <w:p>
      <w:pPr>
        <w:pStyle w:val="ListBullet"/>
      </w:pPr>
      <w:r>
        <w:t>Swipe Path Visualization: Show curved swipe path in real-time (color gradient based on curvature)</w:t>
      </w:r>
    </w:p>
    <w:p>
      <w:pPr>
        <w:pStyle w:val="ListBullet"/>
      </w:pPr>
      <w:r>
        <w:t>Spin Indicator: Rotating arrows/particles around ball showing spin direction</w:t>
      </w:r>
    </w:p>
    <w:p>
      <w:pPr>
        <w:pStyle w:val="ListBullet"/>
      </w:pPr>
      <w:r>
        <w:t>Trail Effect: Spiral trail behind ball proportional to spin magnitude</w:t>
      </w:r>
    </w:p>
    <w:p>
      <w:pPr>
        <w:pStyle w:val="ListBullet"/>
      </w:pPr>
      <w:r>
        <w:t>Impact Sparks: Directional particles at collision showing spin influence</w:t>
      </w:r>
    </w:p>
    <w:p>
      <w:pPr>
        <w:pStyle w:val="ListBullet"/>
      </w:pPr>
      <w:r>
        <w:t>Audio Cues: Pitch variation in collision sounds based on spin speed</w:t>
      </w:r>
    </w:p>
    <w:p>
      <w:pPr>
        <w:pStyle w:val="Heading2"/>
      </w:pPr>
      <w:r>
        <w:t>4.4 Gameplay Impact</w:t>
      </w:r>
    </w:p>
    <w:p>
      <w:r>
        <w:t>Spin mechanics enable new strategies:</w:t>
      </w:r>
    </w:p>
    <w:p>
      <w:pPr>
        <w:pStyle w:val="ListBullet"/>
      </w:pPr>
      <w:r>
        <w:rPr>
          <w:b/>
        </w:rPr>
        <w:t xml:space="preserve">Bank Shots: </w:t>
      </w:r>
      <w:r>
        <w:t>Use topspin to keep ball low after bounce, navigate under obstacles</w:t>
      </w:r>
    </w:p>
    <w:p>
      <w:pPr>
        <w:pStyle w:val="ListBullet"/>
      </w:pPr>
      <w:r>
        <w:rPr>
          <w:b/>
        </w:rPr>
        <w:t xml:space="preserve">Curve Shots: </w:t>
      </w:r>
      <w:r>
        <w:t>Sidespin causes ball to arc mid-flight (advanced physics)</w:t>
      </w:r>
    </w:p>
    <w:p>
      <w:pPr>
        <w:pStyle w:val="ListBullet"/>
      </w:pPr>
      <w:r>
        <w:rPr>
          <w:b/>
        </w:rPr>
        <w:t xml:space="preserve">Kill Shots: </w:t>
      </w:r>
      <w:r>
        <w:t>Backspin to stop ball quickly after reaching goal</w:t>
      </w:r>
    </w:p>
    <w:p>
      <w:pPr>
        <w:pStyle w:val="ListBullet"/>
      </w:pPr>
      <w:r>
        <w:rPr>
          <w:b/>
        </w:rPr>
        <w:t xml:space="preserve">Precision Control: </w:t>
      </w:r>
      <w:r>
        <w:t>Micro-adjustments to bounce angle without changing linear velocity</w:t>
      </w:r>
    </w:p>
    <w:p>
      <w:pPr>
        <w:pStyle w:val="ListBullet"/>
      </w:pPr>
      <w:r>
        <w:rPr>
          <w:b/>
        </w:rPr>
        <w:t xml:space="preserve">Combo Building: </w:t>
      </w:r>
      <w:r>
        <w:t>Spin tricks add multiplier to combo system</w:t>
      </w:r>
    </w:p>
    <w:p>
      <w:pPr>
        <w:pStyle w:val="Heading2"/>
      </w:pPr>
      <w:r>
        <w:t>4.5 Metric Integration</w:t>
      </w:r>
    </w:p>
    <w:p>
      <w:r>
        <w:t>Add new spin-related metric:</w:t>
      </w:r>
    </w:p>
    <w:p/>
    <w:p>
      <w:r>
        <w:rPr>
          <w:b/>
        </w:rPr>
        <w:t xml:space="preserve">Spin Mastery Score: </w:t>
      </w:r>
      <w:r>
        <w:t>Σ(successful_spin_shots) / Σ(total_swipes) × avg(spin_magnitude)</w:t>
      </w:r>
    </w:p>
    <w:p/>
    <w:p>
      <w:r>
        <w:t>Tracks percentage of swipes that effectively use spin (magnitude &gt; 0.2) weighted by average spin strength. Expert players score &gt;0.6.</w:t>
      </w:r>
    </w:p>
    <w:p>
      <w:pPr>
        <w:pStyle w:val="Heading2"/>
      </w:pPr>
      <w:r>
        <w:t>4.6 Tutorial Integration</w:t>
      </w:r>
    </w:p>
    <w:p>
      <w:r>
        <w:t>New tutorial level (Level 1.5) teaching spin:</w:t>
      </w:r>
    </w:p>
    <w:p>
      <w:pPr>
        <w:pStyle w:val="ListBullet"/>
      </w:pPr>
      <w:r>
        <w:t>Instruction: "Try swiping in a curved path"</w:t>
      </w:r>
    </w:p>
    <w:p>
      <w:pPr>
        <w:pStyle w:val="ListBullet"/>
      </w:pPr>
      <w:r>
        <w:t>Visual aid: Show curved arrow animation</w:t>
      </w:r>
    </w:p>
    <w:p>
      <w:pPr>
        <w:pStyle w:val="ListBullet"/>
      </w:pPr>
      <w:r>
        <w:t>Practice zone: Ball spins freely, no goal yet</w:t>
      </w:r>
    </w:p>
    <w:p>
      <w:pPr>
        <w:pStyle w:val="ListBullet"/>
      </w:pPr>
      <w:r>
        <w:t>Challenge: "Hit the target using spin" (angled wall requires topspin)</w:t>
      </w:r>
    </w:p>
    <w:p>
      <w:pPr>
        <w:pStyle w:val="ListBullet"/>
      </w:pPr>
      <w:r>
        <w:t>Feedback: Display spin magnitude and direction in real-time</w:t>
      </w:r>
    </w:p>
    <w:p>
      <w:pPr>
        <w:pStyle w:val="Heading2"/>
      </w:pPr>
      <w:r>
        <w:t>4.7 Testing Requirements</w:t>
      </w:r>
    </w:p>
    <w:p>
      <w:pPr>
        <w:pStyle w:val="ListBullet"/>
      </w:pPr>
      <w:r>
        <w:t>Straight swipe (curvature = 0) produces no spin</w:t>
      </w:r>
    </w:p>
    <w:p>
      <w:pPr>
        <w:pStyle w:val="ListBullet"/>
      </w:pPr>
      <w:r>
        <w:t>Tight spiral swipe produces maximum spin (magnitude = 1.0)</w:t>
      </w:r>
    </w:p>
    <w:p>
      <w:pPr>
        <w:pStyle w:val="ListBullet"/>
      </w:pPr>
      <w:r>
        <w:t>Clockwise vs counter-clockwise correctly identified</w:t>
      </w:r>
    </w:p>
    <w:p>
      <w:pPr>
        <w:pStyle w:val="ListBullet"/>
      </w:pPr>
      <w:r>
        <w:t>Spin affects bounce angle by expected amount (10-30 degree deviation)</w:t>
      </w:r>
    </w:p>
    <w:p>
      <w:pPr>
        <w:pStyle w:val="ListBullet"/>
      </w:pPr>
      <w:r>
        <w:t>Spin decays over time and collisions</w:t>
      </w:r>
    </w:p>
    <w:p>
      <w:pPr>
        <w:pStyle w:val="ListBullet"/>
      </w:pPr>
      <w:r>
        <w:t>Performance: Spin calculation adds &lt;1ms per frame</w:t>
      </w:r>
    </w:p>
    <w:p>
      <w:r>
        <w:br w:type="page"/>
      </w:r>
    </w:p>
    <w:p>
      <w:pPr>
        <w:pStyle w:val="Heading1"/>
      </w:pPr>
      <w:r>
        <w:t>5. Combo &amp; Chain Reactions</w:t>
      </w:r>
    </w:p>
    <w:p>
      <w:pPr>
        <w:pStyle w:val="Heading2"/>
      </w:pPr>
      <w:r>
        <w:t>5.1 Concept Overview</w:t>
      </w:r>
    </w:p>
    <w:p>
      <w:r>
        <w:t>Reward continuous skilled movement with escalating combo multipliers. Each successive wall hit without stopping builds the combo meter, unlocking temporary power-ups and visual effects that create a "flow state" experience.</w:t>
      </w:r>
    </w:p>
    <w:p>
      <w:pPr>
        <w:pStyle w:val="Heading2"/>
      </w:pPr>
      <w:r>
        <w:t>5.2 Combo Mechanics</w:t>
      </w:r>
    </w:p>
    <w:p>
      <w:pPr>
        <w:pStyle w:val="Heading3"/>
      </w:pPr>
      <w:r>
        <w:t>5.2.1 Building Combos</w:t>
      </w:r>
    </w:p>
    <w:p/>
    <w:p>
      <w:pPr>
        <w:pStyle w:val="IntenseQuote"/>
      </w:pPr>
      <w:r>
        <w:rPr>
          <w:rFonts w:ascii="Courier New" w:hAnsi="Courier New"/>
          <w:sz w:val="16"/>
        </w:rPr>
        <w:t>interface ComboState {</w:t>
        <w:br/>
        <w:t xml:space="preserve">  hitCount: number;        // Consecutive wall hits</w:t>
        <w:br/>
        <w:t xml:space="preserve">  multiplier: number;      // Current combo multiplier (1x, 2x, 4x, 8x, 16x)</w:t>
        <w:br/>
        <w:t xml:space="preserve">  timer: number;           // Seconds until combo breaks</w:t>
        <w:br/>
        <w:t xml:space="preserve">  activePerks: ComboPerk[]; // Currently active power-ups</w:t>
        <w:br/>
        <w:t>}</w:t>
        <w:br/>
        <w:br/>
        <w:t>class ComboSystem {</w:t>
        <w:br/>
        <w:t xml:space="preserve">  private state: ComboState = {</w:t>
        <w:br/>
        <w:t xml:space="preserve">    hitCount: 0,</w:t>
        <w:br/>
        <w:t xml:space="preserve">    multiplier: 1,</w:t>
        <w:br/>
        <w:t xml:space="preserve">    timer: 0,</w:t>
        <w:br/>
        <w:t xml:space="preserve">    activePerks: []</w:t>
        <w:br/>
        <w:t xml:space="preserve">  };</w:t>
        <w:br/>
        <w:t xml:space="preserve">  </w:t>
        <w:br/>
        <w:t xml:space="preserve">  private readonly COMBO_TIERS = [</w:t>
        <w:br/>
        <w:t xml:space="preserve">    { hits: 3, multiplier: 2, perk: 'shield', duration: 3000 },</w:t>
        <w:br/>
        <w:t xml:space="preserve">    { hits: 6, multiplier: 4, perk: 'boost', duration: 2500 },</w:t>
        <w:br/>
        <w:t xml:space="preserve">    { hits: 10, multiplier: 8, perk: 'slowmo', duration: 2000 },</w:t>
        <w:br/>
        <w:t xml:space="preserve">    { hits: 15, multiplier: 16, perk: 'phase_control', duration: 1500 }</w:t>
        <w:br/>
        <w:t xml:space="preserve">  ];</w:t>
        <w:br/>
        <w:t xml:space="preserve">  </w:t>
        <w:br/>
        <w:t xml:space="preserve">  onWallHit(collision: Matter.Collision) {</w:t>
        <w:br/>
        <w:t xml:space="preserve">    // Only count if ball is moving fast enough</w:t>
        <w:br/>
        <w:t xml:space="preserve">    const speed = collision.body.velocity.magnitude();</w:t>
        <w:br/>
        <w:t xml:space="preserve">    if (speed &lt; 2.0) {</w:t>
        <w:br/>
        <w:t xml:space="preserve">      this.breakCombo();</w:t>
        <w:br/>
        <w:t xml:space="preserve">      return;</w:t>
        <w:br/>
        <w:t xml:space="preserve">    }</w:t>
        <w:br/>
        <w:t xml:space="preserve">    </w:t>
        <w:br/>
        <w:t xml:space="preserve">    this.state.hitCount++;</w:t>
        <w:br/>
        <w:t xml:space="preserve">    this.state.timer = 3.0;  // 3 second grace period</w:t>
        <w:br/>
        <w:t xml:space="preserve">    </w:t>
        <w:br/>
        <w:t xml:space="preserve">    // Check for tier unlocks</w:t>
        <w:br/>
        <w:t xml:space="preserve">    for (const tier of this.COMBO_TIERS) {</w:t>
        <w:br/>
        <w:t xml:space="preserve">      if (this.state.hitCount === tier.hits) {</w:t>
        <w:br/>
        <w:t xml:space="preserve">        this.unlockTier(tier);</w:t>
        <w:br/>
        <w:t xml:space="preserve">        this.showTierPopup(tier);</w:t>
        <w:br/>
        <w:t xml:space="preserve">        this.playComboSound(tier.multiplier);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update(deltaTime: number) {</w:t>
        <w:br/>
        <w:t xml:space="preserve">    // Countdown timer</w:t>
        <w:br/>
        <w:t xml:space="preserve">    if (this.state.hitCount &gt; 0) {</w:t>
        <w:br/>
        <w:t xml:space="preserve">      this.state.timer -= deltaTime / 1000;</w:t>
        <w:br/>
        <w:t xml:space="preserve">      if (this.state.timer &lt;= 0) {</w:t>
        <w:br/>
        <w:t xml:space="preserve">        this.breakCombo();</w:t>
        <w:br/>
        <w:t xml:space="preserve">      }</w:t>
        <w:br/>
        <w:t xml:space="preserve">    }</w:t>
        <w:br/>
        <w:t xml:space="preserve">    </w:t>
        <w:br/>
        <w:t xml:space="preserve">    // Update active perks</w:t>
        <w:br/>
        <w:t xml:space="preserve">    this.state.activePerks = this.state.activePerks.filter(perk =&gt; {</w:t>
        <w:br/>
        <w:t xml:space="preserve">      perk.timeRemaining -= deltaTime;</w:t>
        <w:br/>
        <w:t xml:space="preserve">      return perk.timeRemaining &gt; 0;</w:t>
        <w:br/>
        <w:t xml:space="preserve">    });</w:t>
        <w:br/>
        <w:t xml:space="preserve">  }</w:t>
        <w:br/>
        <w:t xml:space="preserve">  </w:t>
        <w:br/>
        <w:t xml:space="preserve">  private unlockTier(tier: ComboTier) {</w:t>
        <w:br/>
        <w:t xml:space="preserve">    this.state.multiplier = tier.multiplier;</w:t>
        <w:br/>
        <w:t xml:space="preserve">    this.state.activePerks.push({</w:t>
        <w:br/>
        <w:t xml:space="preserve">      type: tier.perk,</w:t>
        <w:br/>
        <w:t xml:space="preserve">      timeRemaining: tier.duration</w:t>
        <w:br/>
        <w:t xml:space="preserve">    });</w:t>
        <w:br/>
        <w:t xml:space="preserve">  }</w:t>
        <w:br/>
        <w:t xml:space="preserve">  </w:t>
        <w:br/>
        <w:t xml:space="preserve">  private breakCombo() {</w:t>
        <w:br/>
        <w:t xml:space="preserve">    if (this.state.hitCount &gt;= 3) {</w:t>
        <w:br/>
        <w:t xml:space="preserve">      this.showComboSummary(this.state);  // Display what you achieved</w:t>
        <w:br/>
        <w:t xml:space="preserve">    }</w:t>
        <w:br/>
        <w:t xml:space="preserve">    this.state = { hitCount: 0, multiplier: 1, timer: 0, activePerks: [] };</w:t>
        <w:br/>
        <w:t xml:space="preserve">  }</w:t>
        <w:br/>
        <w:t>}</w:t>
      </w:r>
    </w:p>
    <w:p/>
    <w:p>
      <w:pPr>
        <w:pStyle w:val="Heading3"/>
      </w:pPr>
      <w:r>
        <w:t>5.2.2 Combo Perks</w:t>
      </w:r>
    </w:p>
    <w:p>
      <w:r>
        <w:t>Each tier unlocks a temporary power-up: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2x</w:t>
            </w:r>
          </w:p>
        </w:tc>
        <w:tc>
          <w:tcPr>
            <w:tcW w:type="dxa" w:w="1728"/>
          </w:tcPr>
          <w:p>
            <w:r>
              <w:t>Shield</w:t>
            </w:r>
          </w:p>
        </w:tc>
        <w:tc>
          <w:tcPr>
            <w:tcW w:type="dxa" w:w="1728"/>
          </w:tcPr>
          <w:p>
            <w:r>
              <w:t>Ball glows, survives 1 hazard hit</w:t>
            </w:r>
          </w:p>
        </w:tc>
      </w:tr>
      <w:tr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4x</w:t>
            </w:r>
          </w:p>
        </w:tc>
        <w:tc>
          <w:tcPr>
            <w:tcW w:type="dxa" w:w="1728"/>
          </w:tcPr>
          <w:p>
            <w:r>
              <w:t>Boost</w:t>
            </w:r>
          </w:p>
        </w:tc>
        <w:tc>
          <w:tcPr>
            <w:tcW w:type="dxa" w:w="1728"/>
          </w:tcPr>
          <w:p>
            <w:r>
              <w:t>+30% momentum on all bounces</w:t>
            </w:r>
          </w:p>
        </w:tc>
      </w:tr>
      <w:tr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8x</w:t>
            </w:r>
          </w:p>
        </w:tc>
        <w:tc>
          <w:tcPr>
            <w:tcW w:type="dxa" w:w="1728"/>
          </w:tcPr>
          <w:p>
            <w:r>
              <w:t>Slow-Mo</w:t>
            </w:r>
          </w:p>
        </w:tc>
        <w:tc>
          <w:tcPr>
            <w:tcW w:type="dxa" w:w="1728"/>
          </w:tcPr>
          <w:p>
            <w:r>
              <w:t>Time slows 50%, easier precision</w:t>
            </w:r>
          </w:p>
        </w:tc>
      </w:tr>
      <w:tr>
        <w:tc>
          <w:tcPr>
            <w:tcW w:type="dxa" w:w="1728"/>
          </w:tcPr>
          <w:p>
            <w:r>
              <w:t>Platinum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16x</w:t>
            </w:r>
          </w:p>
        </w:tc>
        <w:tc>
          <w:tcPr>
            <w:tcW w:type="dxa" w:w="1728"/>
          </w:tcPr>
          <w:p>
            <w:r>
              <w:t>Phase Control</w:t>
            </w:r>
          </w:p>
        </w:tc>
        <w:tc>
          <w:tcPr>
            <w:tcW w:type="dxa" w:w="1728"/>
          </w:tcPr>
          <w:p>
            <w:r>
              <w:t>Toggle phase walls on/off</w:t>
            </w:r>
          </w:p>
        </w:tc>
      </w:tr>
    </w:tbl>
    <w:p>
      <w:pPr>
        <w:pStyle w:val="Heading2"/>
      </w:pPr>
      <w:r>
        <w:t>5.3 Visual System</w:t>
      </w:r>
    </w:p>
    <w:p>
      <w:pPr>
        <w:pStyle w:val="ListBullet"/>
      </w:pPr>
      <w:r>
        <w:rPr>
          <w:b/>
        </w:rPr>
        <w:t xml:space="preserve">HUD Element: </w:t>
      </w:r>
      <w:r>
        <w:t>Top-center combo meter showing: hits, multiplier, timer bar</w:t>
      </w:r>
    </w:p>
    <w:p>
      <w:pPr>
        <w:pStyle w:val="ListBullet"/>
      </w:pPr>
      <w:r>
        <w:rPr>
          <w:b/>
        </w:rPr>
        <w:t xml:space="preserve">Screen Effects: </w:t>
      </w:r>
      <w:r>
        <w:t>Screen edges glow with tier color (bronze/silver/gold/platinum)</w:t>
      </w:r>
    </w:p>
    <w:p>
      <w:pPr>
        <w:pStyle w:val="ListBullet"/>
      </w:pPr>
      <w:r>
        <w:rPr>
          <w:b/>
        </w:rPr>
        <w:t xml:space="preserve">Particle Trails: </w:t>
      </w:r>
      <w:r>
        <w:t>Intensity increases with combo level (subtle → intense)</w:t>
      </w:r>
    </w:p>
    <w:p>
      <w:pPr>
        <w:pStyle w:val="ListBullet"/>
      </w:pPr>
      <w:r>
        <w:rPr>
          <w:b/>
        </w:rPr>
        <w:t xml:space="preserve">Impact Bursts: </w:t>
      </w:r>
      <w:r>
        <w:t>Larger, more colorful explosions at higher combos</w:t>
      </w:r>
    </w:p>
    <w:p>
      <w:pPr>
        <w:pStyle w:val="ListBullet"/>
      </w:pPr>
      <w:r>
        <w:rPr>
          <w:b/>
        </w:rPr>
        <w:t xml:space="preserve">Screen Shake: </w:t>
      </w:r>
      <w:r>
        <w:t>Subtle shake on each hit, intensity scales with combo</w:t>
      </w:r>
    </w:p>
    <w:p>
      <w:pPr>
        <w:pStyle w:val="ListBullet"/>
      </w:pPr>
      <w:r>
        <w:rPr>
          <w:b/>
        </w:rPr>
        <w:t xml:space="preserve">UI Popup: </w:t>
      </w:r>
      <w:r>
        <w:t>Animated tier unlock notification ("GOLD COMBO!")</w:t>
      </w:r>
    </w:p>
    <w:p>
      <w:pPr>
        <w:pStyle w:val="Heading2"/>
      </w:pPr>
      <w:r>
        <w:t>5.4 Audio System</w:t>
      </w:r>
    </w:p>
    <w:p>
      <w:r>
        <w:t>Combo system requires rich audio feedback: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ComboAudio {</w:t>
        <w:br/>
        <w:t xml:space="preserve">  private baseFrequency = 200;</w:t>
        <w:br/>
        <w:t xml:space="preserve">  </w:t>
        <w:br/>
        <w:t xml:space="preserve">  playHitSound(comboLevel: number) {</w:t>
        <w:br/>
        <w:t xml:space="preserve">    // Pitch rises with combo</w:t>
        <w:br/>
        <w:t xml:space="preserve">    const frequency = this.baseFrequency * (1 + comboLevel * 0.1);</w:t>
        <w:br/>
        <w:t xml:space="preserve">    const oscillator = this.audioContext.createOscillator();</w:t>
        <w:br/>
        <w:t xml:space="preserve">    </w:t>
        <w:br/>
        <w:t xml:space="preserve">    // Waveform changes with tier</w:t>
        <w:br/>
        <w:t xml:space="preserve">    oscillator.type = this.getWaveform(comboLevel);</w:t>
        <w:br/>
        <w:t xml:space="preserve">    oscillator.frequency.value = frequency;</w:t>
        <w:br/>
        <w:t xml:space="preserve">    </w:t>
        <w:br/>
        <w:t xml:space="preserve">    // Volume increases slightly</w:t>
        <w:br/>
        <w:t xml:space="preserve">    const gainNode = this.audioContext.createGain();</w:t>
        <w:br/>
        <w:t xml:space="preserve">    gainNode.gain.value = Math.min(0.3 + comboLevel * 0.05, 0.8);</w:t>
        <w:br/>
        <w:t xml:space="preserve">    </w:t>
        <w:br/>
        <w:t xml:space="preserve">    this.playNote(oscillator, gainNode, 100);</w:t>
        <w:br/>
        <w:t xml:space="preserve">  }</w:t>
        <w:br/>
        <w:t xml:space="preserve">  </w:t>
        <w:br/>
        <w:t xml:space="preserve">  playTierUnlock(tier: number) {</w:t>
        <w:br/>
        <w:t xml:space="preserve">    // Play ascending chord</w:t>
        <w:br/>
        <w:t xml:space="preserve">    const notes = [0, 4, 7, 12];  // Major chord</w:t>
        <w:br/>
        <w:t xml:space="preserve">    notes.forEach((semitone, index) =&gt; {</w:t>
        <w:br/>
        <w:t xml:space="preserve">      setTimeout(() =&gt; {</w:t>
        <w:br/>
        <w:t xml:space="preserve">        const freq = 440 * Math.pow(2, semitone / 12);</w:t>
        <w:br/>
        <w:t xml:space="preserve">        this.playTone(freq, 200);</w:t>
        <w:br/>
        <w:t xml:space="preserve">      }, index * 100);</w:t>
        <w:br/>
        <w:t xml:space="preserve">    });</w:t>
        <w:br/>
        <w:t xml:space="preserve">  }</w:t>
        <w:br/>
        <w:t xml:space="preserve">  </w:t>
        <w:br/>
        <w:t xml:space="preserve">  private getWaveform(level: number): OscillatorType {</w:t>
        <w:br/>
        <w:t xml:space="preserve">    if (level &lt; 3) return 'sine';</w:t>
        <w:br/>
        <w:t xml:space="preserve">    if (level &lt; 6) return 'triangle';</w:t>
        <w:br/>
        <w:t xml:space="preserve">    if (level &lt; 10) return 'square';</w:t>
        <w:br/>
        <w:t xml:space="preserve">    return 'sawtooth';</w:t>
        <w:br/>
        <w:t xml:space="preserve">  }</w:t>
        <w:br/>
        <w:t>}</w:t>
      </w:r>
    </w:p>
    <w:p/>
    <w:p>
      <w:pPr>
        <w:pStyle w:val="Heading2"/>
      </w:pPr>
      <w:r>
        <w:t>5.5 Scoring Integration</w:t>
      </w:r>
    </w:p>
    <w:p>
      <w:r>
        <w:t>Combos multiply final score:</w:t>
      </w:r>
    </w:p>
    <w:p/>
    <w:p>
      <w:r>
        <w:rPr>
          <w:b/>
        </w:rPr>
        <w:t xml:space="preserve">Final Score = </w:t>
      </w:r>
      <w:r>
        <w:t>Base Score × Combo Multiplier × (1 + Perk Bonus)</w:t>
      </w:r>
    </w:p>
    <w:p/>
    <w:p>
      <w:pPr>
        <w:pStyle w:val="ListBullet"/>
      </w:pPr>
      <w:r>
        <w:t>Complete level with no combos: 1000 points × 1x = 1000</w:t>
      </w:r>
    </w:p>
    <w:p>
      <w:pPr>
        <w:pStyle w:val="ListBullet"/>
      </w:pPr>
      <w:r>
        <w:t>Complete with 2x combo: 1000 × 2 = 2000</w:t>
      </w:r>
    </w:p>
    <w:p>
      <w:pPr>
        <w:pStyle w:val="ListBullet"/>
      </w:pPr>
      <w:r>
        <w:t>Complete with 8x + slow-mo used: 1000 × 8 × 1.2 = 9600</w:t>
      </w:r>
    </w:p>
    <w:p>
      <w:pPr>
        <w:pStyle w:val="Heading2"/>
      </w:pPr>
      <w:r>
        <w:t>5.6 Level Design Considerations</w:t>
      </w:r>
    </w:p>
    <w:p>
      <w:r>
        <w:t>Existing levels should be playable without combos, but combo-focused variants can be created:</w:t>
      </w:r>
    </w:p>
    <w:p>
      <w:pPr>
        <w:pStyle w:val="ListBullet"/>
      </w:pPr>
      <w:r>
        <w:t>Combo Challenges: "Beat this level with 10x combo"</w:t>
      </w:r>
    </w:p>
    <w:p>
      <w:pPr>
        <w:pStyle w:val="ListBullet"/>
      </w:pPr>
      <w:r>
        <w:t>Speed Combo: "Reach goal while maintaining combo"</w:t>
      </w:r>
    </w:p>
    <w:p>
      <w:pPr>
        <w:pStyle w:val="ListBullet"/>
      </w:pPr>
      <w:r>
        <w:t>Gauntlet Levels: Dense wall arrangements encouraging long chains</w:t>
      </w:r>
    </w:p>
    <w:p>
      <w:pPr>
        <w:pStyle w:val="ListBullet"/>
      </w:pPr>
      <w:r>
        <w:t>Combo Tutorial: Level 2.5 teaches combo building basics</w:t>
      </w:r>
    </w:p>
    <w:p>
      <w:r>
        <w:br w:type="page"/>
      </w:r>
    </w:p>
    <w:p>
      <w:pPr>
        <w:pStyle w:val="Heading1"/>
      </w:pPr>
      <w:r>
        <w:t>6. Environmental Hazards &amp; Obstacles</w:t>
      </w:r>
    </w:p>
    <w:p>
      <w:pPr>
        <w:pStyle w:val="Heading2"/>
      </w:pPr>
      <w:r>
        <w:t>6.1 Concept Overview</w:t>
      </w:r>
    </w:p>
    <w:p>
      <w:r>
        <w:t>Introduce dynamic obstacles that add variety, challenge, and prevent static solutions. Each hazard type creates unique strategic decisions and skill tests.</w:t>
      </w:r>
    </w:p>
    <w:p>
      <w:pPr>
        <w:pStyle w:val="Heading2"/>
      </w:pPr>
      <w:r>
        <w:t>6.2 Hazard Types</w:t>
      </w:r>
    </w:p>
    <w:p>
      <w:pPr>
        <w:pStyle w:val="Heading3"/>
      </w:pPr>
      <w:r>
        <w:t>6.2.1 Black Holes (Gravity Wells)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BlackHole {</w:t>
        <w:br/>
        <w:t xml:space="preserve">  position: Vector2;</w:t>
        <w:br/>
        <w:t xml:space="preserve">  radius: number;          // Event horizon radius</w:t>
        <w:br/>
        <w:t xml:space="preserve">  pullStrength: number;    // Force magnitude</w:t>
        <w:br/>
        <w:t xml:space="preserve">  visualRadius: number;    // Larger than physical radius for clarity</w:t>
        <w:br/>
        <w:t xml:space="preserve">  </w:t>
        <w:br/>
        <w:t xml:space="preserve">  applyGravity(ball: Matter.Body, deltaTime: number) {</w:t>
        <w:br/>
        <w:t xml:space="preserve">    const toBall = ball.position.subtract(this.position);</w:t>
        <w:br/>
        <w:t xml:space="preserve">    const distance = toBall.magnitude();</w:t>
        <w:br/>
        <w:t xml:space="preserve">    </w:t>
        <w:br/>
        <w:t xml:space="preserve">    // Inverse square law (like real gravity)</w:t>
        <w:br/>
        <w:t xml:space="preserve">    if (distance &lt; this.radius * 3) {</w:t>
        <w:br/>
        <w:t xml:space="preserve">      const forceMagnitude = this.pullStrength / (distance * distance);</w:t>
        <w:br/>
        <w:t xml:space="preserve">      const force = toBall.normalize().scale(-forceMagnitude);</w:t>
        <w:br/>
        <w:t xml:space="preserve">      </w:t>
        <w:br/>
        <w:t xml:space="preserve">      Matter.Body.applyForce(ball, ball.position, force);</w:t>
        <w:br/>
        <w:t xml:space="preserve">    }</w:t>
        <w:br/>
        <w:t xml:space="preserve">    </w:t>
        <w:br/>
        <w:t xml:space="preserve">    // Destroy ball if enters event horizon</w:t>
        <w:br/>
        <w:t xml:space="preserve">    if (distance &lt; this.radius) {</w:t>
        <w:br/>
        <w:t xml:space="preserve">      this.destroyBall(ball);</w:t>
        <w:br/>
        <w:t xml:space="preserve">    }</w:t>
        <w:br/>
        <w:t xml:space="preserve">  }</w:t>
        <w:br/>
        <w:t xml:space="preserve">  </w:t>
        <w:br/>
        <w:t xml:space="preserve">  render(graphics: Phaser.GameObjects.Graphics) {</w:t>
        <w:br/>
        <w:t xml:space="preserve">    // Pulsing dark sphere</w:t>
        <w:br/>
        <w:t xml:space="preserve">    const alpha = 0.8 + Math.sin(Date.now() / 200) * 0.2;</w:t>
        <w:br/>
        <w:t xml:space="preserve">    graphics.fillStyle(0x000000, alpha);</w:t>
        <w:br/>
        <w:t xml:space="preserve">    graphics.fillCircle(this.position.x, this.position.y, this.visualRadius);</w:t>
        <w:br/>
        <w:t xml:space="preserve">    </w:t>
        <w:br/>
        <w:t xml:space="preserve">    // Accretion disk effect</w:t>
        <w:br/>
        <w:t xml:space="preserve">    for (let i = 0; i &lt; 3; i++) {</w:t>
        <w:br/>
        <w:t xml:space="preserve">      const orbitRadius = this.visualRadius + i * 10;</w:t>
        <w:br/>
        <w:t xml:space="preserve">      graphics.lineStyle(2, 0x6600ff, 0.5);</w:t>
        <w:br/>
        <w:t xml:space="preserve">      graphics.strokeCircle(this.position.x, this.position.y, orbitRadius);</w:t>
        <w:br/>
        <w:t xml:space="preserve">    }</w:t>
        <w:br/>
        <w:t xml:space="preserve">  }</w:t>
        <w:br/>
        <w:t>}</w:t>
      </w:r>
    </w:p>
    <w:p/>
    <w:p>
      <w:r>
        <w:t>Strategic use: Navigate around black holes or use their pull for slingshot maneuvers</w:t>
      </w:r>
    </w:p>
    <w:p>
      <w:pPr>
        <w:pStyle w:val="Heading3"/>
      </w:pPr>
      <w:r>
        <w:t>6.2.2 Portal Pairs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Portal {</w:t>
        <w:br/>
        <w:t xml:space="preserve">  entrance: Vector2;</w:t>
        <w:br/>
        <w:t xml:space="preserve">  exit: Vector2;</w:t>
        <w:br/>
        <w:t xml:space="preserve">  pairId: string;  // Links entrance to exit</w:t>
        <w:br/>
        <w:t xml:space="preserve">  </w:t>
        <w:br/>
        <w:t xml:space="preserve">  onBallEnter(ball: Matter.Body) {</w:t>
        <w:br/>
        <w:t xml:space="preserve">    // Teleport ball to paired portal</w:t>
        <w:br/>
        <w:t xml:space="preserve">    const exitPortal = this.findPair(this.pairId);</w:t>
        <w:br/>
        <w:t xml:space="preserve">    </w:t>
        <w:br/>
        <w:t xml:space="preserve">    // Preserve momentum magnitude and direction</w:t>
        <w:br/>
        <w:t xml:space="preserve">    const velocity = ball.velocity.clone();</w:t>
        <w:br/>
        <w:t xml:space="preserve">    Matter.Body.setPosition(ball, exitPortal.exit);</w:t>
        <w:br/>
        <w:t xml:space="preserve">    Matter.Body.setVelocity(ball, velocity);</w:t>
        <w:br/>
        <w:t xml:space="preserve">    </w:t>
        <w:br/>
        <w:t xml:space="preserve">    // Visual effect</w:t>
        <w:br/>
        <w:t xml:space="preserve">    this.playTeleportEffect();</w:t>
        <w:br/>
        <w:t xml:space="preserve">  }</w:t>
        <w:br/>
        <w:t xml:space="preserve">  </w:t>
        <w:br/>
        <w:t xml:space="preserve">  render(graphics: Phaser.GameObjects.Graphics) {</w:t>
        <w:br/>
        <w:t xml:space="preserve">    // Swirling portal vortex</w:t>
        <w:br/>
        <w:t xml:space="preserve">    const time = Date.now() / 1000;</w:t>
        <w:br/>
        <w:t xml:space="preserve">    for (let i = 0; i &lt; 5; i++) {</w:t>
        <w:br/>
        <w:t xml:space="preserve">      const radius = 30 - i * 5;</w:t>
        <w:br/>
        <w:t xml:space="preserve">      const rotation = time * (i + 1) * 0.5;</w:t>
        <w:br/>
        <w:t xml:space="preserve">      const alpha = 1 - i * 0.15;</w:t>
        <w:br/>
        <w:t xml:space="preserve">      </w:t>
        <w:br/>
        <w:t xml:space="preserve">      graphics.lineStyle(3, 0x00ffff, alpha);</w:t>
        <w:br/>
        <w:t xml:space="preserve">      graphics.beginPath();</w:t>
        <w:br/>
        <w:t xml:space="preserve">      graphics.arc(this.entrance.x, this.entrance.y, radius, </w:t>
        <w:br/>
        <w:t xml:space="preserve">                   rotation, rotation + Math.PI * 1.5);</w:t>
        <w:br/>
        <w:t xml:space="preserve">      graphics.strokePath();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6.2.3 Moving Platforms</w:t>
      </w:r>
    </w:p>
    <w:p>
      <w:r>
        <w:t>Walls that shift position over time: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MovingPlatform {</w:t>
        <w:br/>
        <w:t xml:space="preserve">  start: Vector2;</w:t>
        <w:br/>
        <w:t xml:space="preserve">  end: Vector2;</w:t>
        <w:br/>
        <w:t xml:space="preserve">  duration: number;  // Seconds for full cycle</w:t>
        <w:br/>
        <w:t xml:space="preserve">  easing: 'linear' | 'sine' | 'bounce';</w:t>
        <w:br/>
        <w:t xml:space="preserve">  </w:t>
        <w:br/>
        <w:t xml:space="preserve">  update(time: number) {</w:t>
        <w:br/>
        <w:t xml:space="preserve">    const cycleProgress = (time % this.duration) / this.duration;</w:t>
        <w:br/>
        <w:t xml:space="preserve">    const t = this.applyEasing(cycleProgress);</w:t>
        <w:br/>
        <w:t xml:space="preserve">    </w:t>
        <w:br/>
        <w:t xml:space="preserve">    // Interpolate position</w:t>
        <w:br/>
        <w:t xml:space="preserve">    this.currentPosition = this.start.lerp(this.end, t);</w:t>
        <w:br/>
        <w:t xml:space="preserve">    </w:t>
        <w:br/>
        <w:t xml:space="preserve">    // Update Matter.js body position</w:t>
        <w:br/>
        <w:t xml:space="preserve">    Matter.Body.setPosition(this.body, this.currentPosition);</w:t>
        <w:br/>
        <w:t xml:space="preserve">  }</w:t>
        <w:br/>
        <w:t xml:space="preserve">  </w:t>
        <w:br/>
        <w:t xml:space="preserve">  applyEasing(t: number): number {</w:t>
        <w:br/>
        <w:t xml:space="preserve">    switch(this.easing) {</w:t>
        <w:br/>
        <w:t xml:space="preserve">      case 'linear': return t;</w:t>
        <w:br/>
        <w:t xml:space="preserve">      case 'sine': return Math.sin(t * Math.PI * 2) * 0.5 + 0.5;</w:t>
        <w:br/>
        <w:t xml:space="preserve">      case 'bounce': return this.easeOutBounce(t);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6.2.4 Rotating Walls</w:t>
      </w:r>
    </w:p>
    <w:p>
      <w:r>
        <w:t>Walls that spin around a pivot point: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RotatingWall {</w:t>
        <w:br/>
        <w:t xml:space="preserve">  pivot: Vector2;</w:t>
        <w:br/>
        <w:t xml:space="preserve">  length: number;</w:t>
        <w:br/>
        <w:t xml:space="preserve">  angularSpeed: number;  // Radians per second</w:t>
        <w:br/>
        <w:t xml:space="preserve">  currentAngle: number;</w:t>
        <w:br/>
        <w:t xml:space="preserve">  </w:t>
        <w:br/>
        <w:t xml:space="preserve">  update(deltaTime: number) {</w:t>
        <w:br/>
        <w:t xml:space="preserve">    this.currentAngle += this.angularSpeed * deltaTime;</w:t>
        <w:br/>
        <w:t xml:space="preserve">    </w:t>
        <w:br/>
        <w:t xml:space="preserve">    // Calculate endpoints</w:t>
        <w:br/>
        <w:t xml:space="preserve">    const halfLength = this.length / 2;</w:t>
        <w:br/>
        <w:t xml:space="preserve">    const cos = Math.cos(this.currentAngle);</w:t>
        <w:br/>
        <w:t xml:space="preserve">    const sin = Math.sin(this.currentAngle);</w:t>
        <w:br/>
        <w:t xml:space="preserve">    </w:t>
        <w:br/>
        <w:t xml:space="preserve">    const start = new Vector2(</w:t>
        <w:br/>
        <w:t xml:space="preserve">      this.pivot.x - halfLength * cos,</w:t>
        <w:br/>
        <w:t xml:space="preserve">      this.pivot.y - halfLength * sin</w:t>
        <w:br/>
        <w:t xml:space="preserve">    );</w:t>
        <w:br/>
        <w:t xml:space="preserve">    </w:t>
        <w:br/>
        <w:t xml:space="preserve">    const end = new Vector2(</w:t>
        <w:br/>
        <w:t xml:space="preserve">      this.pivot.x + halfLength * cos,</w:t>
        <w:br/>
        <w:t xml:space="preserve">      this.pivot.y + halfLength * sin</w:t>
        <w:br/>
        <w:t xml:space="preserve">    );</w:t>
        <w:br/>
        <w:t xml:space="preserve">    </w:t>
        <w:br/>
        <w:t xml:space="preserve">    // Update body rotation</w:t>
        <w:br/>
        <w:t xml:space="preserve">    Matter.Body.setAngle(this.body, this.currentAngle);</w:t>
        <w:br/>
        <w:t xml:space="preserve">    Matter.Body.setPosition(this.body, this.pivot);</w:t>
        <w:br/>
        <w:t xml:space="preserve">  }</w:t>
        <w:br/>
        <w:t>}</w:t>
      </w:r>
    </w:p>
    <w:p/>
    <w:p>
      <w:pPr>
        <w:pStyle w:val="Heading3"/>
      </w:pPr>
      <w:r>
        <w:t>6.2.5 One-Way Gates</w:t>
      </w:r>
    </w:p>
    <w:p>
      <w:r>
        <w:t>Semi-permeable barriers: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OneWayGate {</w:t>
        <w:br/>
        <w:t xml:space="preserve">  position: Vector2;</w:t>
        <w:br/>
        <w:t xml:space="preserve">  normal: Vector2;  // Direction ball can pass through</w:t>
        <w:br/>
        <w:t xml:space="preserve">  </w:t>
        <w:br/>
        <w:t xml:space="preserve">  onBallCollision(ball: Matter.Body, collision: Matter.Collision) {</w:t>
        <w:br/>
        <w:t xml:space="preserve">    // Calculate ball approach direction</w:t>
        <w:br/>
        <w:t xml:space="preserve">    const approachDir = ball.velocity.normalize();</w:t>
        <w:br/>
        <w:t xml:space="preserve">    const dotProduct = approachDir.dot(this.normal);</w:t>
        <w:br/>
        <w:t xml:space="preserve">    </w:t>
        <w:br/>
        <w:t xml:space="preserve">    // Allow pass if moving in correct direction</w:t>
        <w:br/>
        <w:t xml:space="preserve">    if (dotProduct &gt; 0) {</w:t>
        <w:br/>
        <w:t xml:space="preserve">      // Disable collision temporarily</w:t>
        <w:br/>
        <w:t xml:space="preserve">      collision.isActive = false;</w:t>
        <w:br/>
        <w:t xml:space="preserve">      </w:t>
        <w:br/>
        <w:t xml:space="preserve">      // Visual feedback: gate opens</w:t>
        <w:br/>
        <w:t xml:space="preserve">      this.openAnimation();</w:t>
        <w:br/>
        <w:t xml:space="preserve">    } else {</w:t>
        <w:br/>
        <w:t xml:space="preserve">      // Bounce back</w:t>
        <w:br/>
        <w:t xml:space="preserve">      collision.isActive = true;</w:t>
        <w:br/>
        <w:t xml:space="preserve">      this.closedAnimation();</w:t>
        <w:br/>
        <w:t xml:space="preserve">    }</w:t>
        <w:br/>
        <w:t xml:space="preserve">  }</w:t>
        <w:br/>
        <w:t xml:space="preserve">  </w:t>
        <w:br/>
        <w:t xml:space="preserve">  render(graphics: Phaser.GameObjects.Graphics) {</w:t>
        <w:br/>
        <w:t xml:space="preserve">    // Draw arrow showing pass direction</w:t>
        <w:br/>
        <w:t xml:space="preserve">    // Translucent wall showing it can be passed</w:t>
        <w:br/>
        <w:t xml:space="preserve">  }</w:t>
        <w:br/>
        <w:t>}</w:t>
      </w:r>
    </w:p>
    <w:p/>
    <w:p>
      <w:pPr>
        <w:pStyle w:val="Heading2"/>
      </w:pPr>
      <w:r>
        <w:t>6.3 Level Integration Strategy</w:t>
      </w:r>
    </w:p>
    <w:p>
      <w:r>
        <w:t>Introduce hazards gradually: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Hazard Introduction</w:t>
            </w:r>
          </w:p>
        </w:tc>
      </w:tr>
      <w:tr>
        <w:tc>
          <w:tcPr>
            <w:tcW w:type="dxa" w:w="4320"/>
          </w:tcPr>
          <w:p>
            <w:r>
              <w:t>Levels 21-25 (Hybrid 1)</w:t>
            </w:r>
          </w:p>
        </w:tc>
        <w:tc>
          <w:tcPr>
            <w:tcW w:type="dxa" w:w="4320"/>
          </w:tcPr>
          <w:p>
            <w:r>
              <w:t>Black holes + portals introduced separately</w:t>
            </w:r>
          </w:p>
        </w:tc>
      </w:tr>
      <w:tr>
        <w:tc>
          <w:tcPr>
            <w:tcW w:type="dxa" w:w="4320"/>
          </w:tcPr>
          <w:p>
            <w:r>
              <w:t>Levels 26-30 (Hybrid 2)</w:t>
            </w:r>
          </w:p>
        </w:tc>
        <w:tc>
          <w:tcPr>
            <w:tcW w:type="dxa" w:w="4320"/>
          </w:tcPr>
          <w:p>
            <w:r>
              <w:t>Moving platforms + rotating walls</w:t>
            </w:r>
          </w:p>
        </w:tc>
      </w:tr>
      <w:tr>
        <w:tc>
          <w:tcPr>
            <w:tcW w:type="dxa" w:w="4320"/>
          </w:tcPr>
          <w:p>
            <w:r>
              <w:t>Levels 31-35 (Master 1)</w:t>
            </w:r>
          </w:p>
        </w:tc>
        <w:tc>
          <w:tcPr>
            <w:tcW w:type="dxa" w:w="4320"/>
          </w:tcPr>
          <w:p>
            <w:r>
              <w:t>Combine 2 hazard types per level</w:t>
            </w:r>
          </w:p>
        </w:tc>
      </w:tr>
      <w:tr>
        <w:tc>
          <w:tcPr>
            <w:tcW w:type="dxa" w:w="4320"/>
          </w:tcPr>
          <w:p>
            <w:r>
              <w:t>Levels 36-40 (Master 2)</w:t>
            </w:r>
          </w:p>
        </w:tc>
        <w:tc>
          <w:tcPr>
            <w:tcW w:type="dxa" w:w="4320"/>
          </w:tcPr>
          <w:p>
            <w:r>
              <w:t>All hazards present, extreme density</w:t>
            </w:r>
          </w:p>
        </w:tc>
      </w:tr>
      <w:tr>
        <w:tc>
          <w:tcPr>
            <w:tcW w:type="dxa" w:w="4320"/>
          </w:tcPr>
          <w:p>
            <w:r>
              <w:t>New Levels 41-50</w:t>
            </w:r>
          </w:p>
        </w:tc>
        <w:tc>
          <w:tcPr>
            <w:tcW w:type="dxa" w:w="4320"/>
          </w:tcPr>
          <w:p>
            <w:r>
              <w:t>Hazard-focused challenges</w:t>
            </w:r>
          </w:p>
        </w:tc>
      </w:tr>
    </w:tbl>
    <w:p>
      <w:pPr>
        <w:pStyle w:val="Heading2"/>
      </w:pPr>
      <w:r>
        <w:t>6.4 Performance Considerations</w:t>
      </w:r>
    </w:p>
    <w:p>
      <w:pPr>
        <w:pStyle w:val="ListBullet"/>
      </w:pPr>
      <w:r>
        <w:t>Limit to 5 hazards per level (physics calculation overhead)</w:t>
      </w:r>
    </w:p>
    <w:p>
      <w:pPr>
        <w:pStyle w:val="ListBullet"/>
      </w:pPr>
      <w:r>
        <w:t>Use object pooling for particle effects</w:t>
      </w:r>
    </w:p>
    <w:p>
      <w:pPr>
        <w:pStyle w:val="ListBullet"/>
      </w:pPr>
      <w:r>
        <w:t>Pre-calculate portal trajectories where possible</w:t>
      </w:r>
    </w:p>
    <w:p>
      <w:pPr>
        <w:pStyle w:val="ListBullet"/>
      </w:pPr>
      <w:r>
        <w:t>Rotating walls: use Phaser rotation, not full physics simulation</w:t>
      </w:r>
    </w:p>
    <w:p>
      <w:pPr>
        <w:pStyle w:val="ListBullet"/>
      </w:pPr>
      <w:r>
        <w:t>Black holes: Only calculate force within 3× radius</w:t>
      </w:r>
    </w:p>
    <w:p>
      <w:r>
        <w:br w:type="page"/>
      </w:r>
    </w:p>
    <w:p>
      <w:pPr>
        <w:pStyle w:val="Heading1"/>
      </w:pPr>
      <w:r>
        <w:t>TIER 2: COMPETITIVE &amp; SOCIAL FEATURES</w:t>
      </w:r>
    </w:p>
    <w:p>
      <w:pPr>
        <w:pStyle w:val="Heading1"/>
      </w:pPr>
      <w:r>
        <w:t>7. Ghost Racing System</w:t>
      </w:r>
    </w:p>
    <w:p>
      <w:r>
        <w:t>[Detailed implementation of ghost racing - recording, playback, visualization]</w:t>
      </w:r>
    </w:p>
    <w:p>
      <w:pPr>
        <w:pStyle w:val="Heading1"/>
      </w:pPr>
      <w:r>
        <w:t>8. Daily/Weekly Challenges</w:t>
      </w:r>
    </w:p>
    <w:p>
      <w:r>
        <w:t>[Backend integration, procedural generation, global leaderboards]</w:t>
      </w:r>
    </w:p>
    <w:p>
      <w:pPr>
        <w:pStyle w:val="Heading1"/>
      </w:pPr>
      <w:r>
        <w:t>9. Level Editor &amp; Community</w:t>
      </w:r>
    </w:p>
    <w:p>
      <w:r>
        <w:t>[Drag-drop editor, serialization, sharing system]</w:t>
      </w:r>
    </w:p>
    <w:p>
      <w:r>
        <w:br w:type="page"/>
      </w:r>
    </w:p>
    <w:p>
      <w:pPr>
        <w:pStyle w:val="Heading1"/>
      </w:pPr>
      <w:r>
        <w:t>TIER 3: VISUAL &amp; POLISH UPGRADES</w:t>
      </w:r>
    </w:p>
    <w:p>
      <w:pPr>
        <w:pStyle w:val="Heading1"/>
      </w:pPr>
      <w:r>
        <w:t>10. Advanced Visual Effects</w:t>
      </w:r>
    </w:p>
    <w:p>
      <w:r>
        <w:t>[Particle systems, shaders, post-processing]</w:t>
      </w:r>
    </w:p>
    <w:p>
      <w:pPr>
        <w:pStyle w:val="Heading1"/>
      </w:pPr>
      <w:r>
        <w:t>11. Dynamic Camera System</w:t>
      </w:r>
    </w:p>
    <w:p>
      <w:r>
        <w:t>[Smart camera, zoom, shake, predictive framing]</w:t>
      </w:r>
    </w:p>
    <w:p>
      <w:pPr>
        <w:pStyle w:val="Heading1"/>
      </w:pPr>
      <w:r>
        <w:t>12. Accessibility Features</w:t>
      </w:r>
    </w:p>
    <w:p>
      <w:r>
        <w:t>[Colorblind modes, customization, tutorials]</w:t>
      </w:r>
    </w:p>
    <w:p>
      <w:r>
        <w:br w:type="page"/>
      </w:r>
    </w:p>
    <w:p>
      <w:pPr>
        <w:pStyle w:val="Heading1"/>
      </w:pPr>
      <w:r>
        <w:t>TIER 4: PROGRESSION SYSTEMS</w:t>
      </w:r>
    </w:p>
    <w:p>
      <w:pPr>
        <w:pStyle w:val="Heading1"/>
      </w:pPr>
      <w:r>
        <w:t>13. Meta Progression System</w:t>
      </w:r>
    </w:p>
    <w:p>
      <w:r>
        <w:t>[Account leveling, XP, unlockables]</w:t>
      </w:r>
    </w:p>
    <w:p>
      <w:pPr>
        <w:pStyle w:val="Heading1"/>
      </w:pPr>
      <w:r>
        <w:t>14. Achievement System</w:t>
      </w:r>
    </w:p>
    <w:p>
      <w:r>
        <w:t>[50+ achievements, tracking, rewards]</w:t>
      </w:r>
    </w:p>
    <w:p>
      <w:pPr>
        <w:pStyle w:val="Heading1"/>
      </w:pPr>
      <w:r>
        <w:t>15. Ranked Competitive Mode</w:t>
      </w:r>
    </w:p>
    <w:p>
      <w:r>
        <w:t>[ELO system, seasons, rewards]</w:t>
      </w:r>
    </w:p>
    <w:p>
      <w:r>
        <w:br w:type="page"/>
      </w:r>
    </w:p>
    <w:p>
      <w:pPr>
        <w:pStyle w:val="Heading1"/>
      </w:pPr>
      <w:r>
        <w:t>TIER 5: SIGNATURE FEATURE</w:t>
      </w:r>
    </w:p>
    <w:p>
      <w:pPr>
        <w:pStyle w:val="Heading1"/>
      </w:pPr>
      <w:r>
        <w:t>16. Momentum Rewind Mechanic</w:t>
      </w:r>
    </w:p>
    <w:p>
      <w:pPr>
        <w:pStyle w:val="Heading2"/>
      </w:pPr>
      <w:r>
        <w:t>16.1 Concept</w:t>
      </w:r>
    </w:p>
    <w:p>
      <w:r>
        <w:t>The killer feature that sets Momentum Mirror apart: ability to rewind time and inject new swipes at any point in your run. Limited uses per level create strategic resource management.</w:t>
      </w:r>
    </w:p>
    <w:p>
      <w:pPr>
        <w:pStyle w:val="Heading2"/>
      </w:pPr>
      <w:r>
        <w:t>16.2 Technical Implementation</w:t>
      </w:r>
    </w:p>
    <w:p/>
    <w:p>
      <w:pPr>
        <w:pStyle w:val="IntenseQuote"/>
      </w:pPr>
      <w:r>
        <w:rPr>
          <w:rFonts w:ascii="Courier New" w:hAnsi="Courier New"/>
          <w:sz w:val="16"/>
        </w:rPr>
        <w:t>class RewindSystem {</w:t>
        <w:br/>
        <w:t xml:space="preserve">  private frameHistory: GameFrame[] = [];</w:t>
        <w:br/>
        <w:t xml:space="preserve">  private maxHistory = 600;  // 10 seconds at 60 FPS</w:t>
        <w:br/>
        <w:t xml:space="preserve">  private rewindsRemaining = 3;</w:t>
        <w:br/>
        <w:t xml:space="preserve">  </w:t>
        <w:br/>
        <w:t xml:space="preserve">  recordFrame() {</w:t>
        <w:br/>
        <w:t xml:space="preserve">    const frame: GameFrame = {</w:t>
        <w:br/>
        <w:t xml:space="preserve">      timestamp: Date.now(),</w:t>
        <w:br/>
        <w:t xml:space="preserve">      ballPosition: this.ball.position.clone(),</w:t>
        <w:br/>
        <w:t xml:space="preserve">      ballVelocity: this.ball.velocity.clone(),</w:t>
        <w:br/>
        <w:t xml:space="preserve">      ballSpin: this.ball.angularVelocity,</w:t>
        <w:br/>
        <w:t xml:space="preserve">      comboState: this.comboSystem.getState(),</w:t>
        <w:br/>
        <w:t xml:space="preserve">      hazardStates: this.captureHazardStates()</w:t>
        <w:br/>
        <w:t xml:space="preserve">    };</w:t>
        <w:br/>
        <w:t xml:space="preserve">    </w:t>
        <w:br/>
        <w:t xml:space="preserve">    this.frameHistory.push(frame);</w:t>
        <w:br/>
        <w:t xml:space="preserve">    if (this.frameHistory.length &gt; this.maxHistory) {</w:t>
        <w:br/>
        <w:t xml:space="preserve">      this.frameHistory.shift();  // Remove oldest</w:t>
        <w:br/>
        <w:t xml:space="preserve">    }</w:t>
        <w:br/>
        <w:t xml:space="preserve">  }</w:t>
        <w:br/>
        <w:t xml:space="preserve">  </w:t>
        <w:br/>
        <w:t xml:space="preserve">  activateRewind() {</w:t>
        <w:br/>
        <w:t xml:space="preserve">    if (this.rewindsRemaining === 0) return;</w:t>
        <w:br/>
        <w:t xml:space="preserve">    </w:t>
        <w:br/>
        <w:t xml:space="preserve">    this.rewindsRemaining--;</w:t>
        <w:br/>
        <w:t xml:space="preserve">    this.enterRewindMode();</w:t>
        <w:br/>
        <w:t xml:space="preserve">  }</w:t>
        <w:br/>
        <w:t xml:space="preserve">  </w:t>
        <w:br/>
        <w:t xml:space="preserve">  private enterRewindMode() {</w:t>
        <w:br/>
        <w:t xml:space="preserve">    // Pause physics</w:t>
        <w:br/>
        <w:t xml:space="preserve">    this.physics.pause();</w:t>
        <w:br/>
        <w:t xml:space="preserve">    </w:t>
        <w:br/>
        <w:t xml:space="preserve">    // Play history backwards</w:t>
        <w:br/>
        <w:t xml:space="preserve">    this.playbackIndex = this.frameHistory.length - 1;</w:t>
        <w:br/>
        <w:t xml:space="preserve">    this.isRewinding = true;</w:t>
        <w:br/>
        <w:t xml:space="preserve">    </w:t>
        <w:br/>
        <w:t xml:space="preserve">    // Show rewind UI</w:t>
        <w:br/>
        <w:t xml:space="preserve">    this.showRewindControls();</w:t>
        <w:br/>
        <w:t xml:space="preserve">  }</w:t>
        <w:br/>
        <w:t xml:space="preserve">  </w:t>
        <w:br/>
        <w:t xml:space="preserve">  updateRewind(deltaTime: number) {</w:t>
        <w:br/>
        <w:t xml:space="preserve">    // Step backwards through history</w:t>
        <w:br/>
        <w:t xml:space="preserve">    this.playbackIndex -= 2;  // 2x speed rewind</w:t>
        <w:br/>
        <w:t xml:space="preserve">    if (this.playbackIndex &lt; 0) this.playbackIndex = 0;</w:t>
        <w:br/>
        <w:t xml:space="preserve">    </w:t>
        <w:br/>
        <w:t xml:space="preserve">    const frame = this.frameHistory[this.playbackIndex];</w:t>
        <w:br/>
        <w:t xml:space="preserve">    </w:t>
        <w:br/>
        <w:t xml:space="preserve">    // Restore game state</w:t>
        <w:br/>
        <w:t xml:space="preserve">    Matter.Body.setPosition(this.ball, frame.ballPosition);</w:t>
        <w:br/>
        <w:t xml:space="preserve">    Matter.Body.setVelocity(this.ball, frame.ballVelocity);</w:t>
        <w:br/>
        <w:t xml:space="preserve">    Matter.Body.setAngularVelocity(this.ball, frame.ballSpin);</w:t>
        <w:br/>
        <w:t xml:space="preserve">    </w:t>
        <w:br/>
        <w:t xml:space="preserve">    // Visual: Ghost trail showing forward timeline</w:t>
        <w:br/>
        <w:t xml:space="preserve">    this.renderGhostTrail(this.playbackIndex);</w:t>
        <w:br/>
        <w:t xml:space="preserve">  }</w:t>
        <w:br/>
        <w:t xml:space="preserve">  </w:t>
        <w:br/>
        <w:t xml:space="preserve">  onSwipeWhileRewinding(swipe: SwipeInput) {</w:t>
        <w:br/>
        <w:t xml:space="preserve">    // Create branch timeline</w:t>
        <w:br/>
        <w:t xml:space="preserve">    const insertionPoint = this.playbackIndex;</w:t>
        <w:br/>
        <w:t xml:space="preserve">    </w:t>
        <w:br/>
        <w:t xml:space="preserve">    // Discard future frames</w:t>
        <w:br/>
        <w:t xml:space="preserve">    this.frameHistory = this.frameHistory.slice(0, insertionPoint);</w:t>
        <w:br/>
        <w:t xml:space="preserve">    </w:t>
        <w:br/>
        <w:t xml:space="preserve">    // Apply new swipe</w:t>
        <w:br/>
        <w:t xml:space="preserve">    this.applyImpulse(swipe);</w:t>
        <w:br/>
        <w:t xml:space="preserve">    </w:t>
        <w:br/>
        <w:t xml:space="preserve">    // Resume normal recording</w:t>
        <w:br/>
        <w:t xml:space="preserve">    this.exitRewindMode();</w:t>
        <w:br/>
        <w:t xml:space="preserve">    this.physics.resume();</w:t>
        <w:br/>
        <w:t xml:space="preserve">  }</w:t>
        <w:br/>
        <w:t>}</w:t>
      </w:r>
    </w:p>
    <w:p/>
    <w:p>
      <w:r>
        <w:br w:type="page"/>
      </w:r>
    </w:p>
    <w:p>
      <w:pPr>
        <w:pStyle w:val="Heading1"/>
      </w:pPr>
      <w:r>
        <w:t>17. Development Roadmap</w:t>
      </w:r>
    </w:p>
    <w:p>
      <w:pPr>
        <w:pStyle w:val="Heading2"/>
      </w:pPr>
      <w:r>
        <w:t>17.1 Month-by-Month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Spin Mechanics</w:t>
            </w:r>
          </w:p>
        </w:tc>
        <w:tc>
          <w:tcPr>
            <w:tcW w:type="dxa" w:w="2160"/>
          </w:tcPr>
          <w:p>
            <w:r>
              <w:t>Path curvature, angular momentum, visual feedback</w:t>
            </w:r>
          </w:p>
        </w:tc>
        <w:tc>
          <w:tcPr>
            <w:tcW w:type="dxa" w:w="2160"/>
          </w:tcPr>
          <w:p>
            <w:r>
              <w:t>Spin playable in 5 test levels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Combo System</w:t>
            </w:r>
          </w:p>
        </w:tc>
        <w:tc>
          <w:tcPr>
            <w:tcW w:type="dxa" w:w="2160"/>
          </w:tcPr>
          <w:p>
            <w:r>
              <w:t>Tier system, perks, audio/visual effects</w:t>
            </w:r>
          </w:p>
        </w:tc>
        <w:tc>
          <w:tcPr>
            <w:tcW w:type="dxa" w:w="2160"/>
          </w:tcPr>
          <w:p>
            <w:r>
              <w:t>4 combo tiers fully functional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Hazards</w:t>
            </w:r>
          </w:p>
        </w:tc>
        <w:tc>
          <w:tcPr>
            <w:tcW w:type="dxa" w:w="2160"/>
          </w:tcPr>
          <w:p>
            <w:r>
              <w:t>Black holes, portals, moving/rotating obstacles</w:t>
            </w:r>
          </w:p>
        </w:tc>
        <w:tc>
          <w:tcPr>
            <w:tcW w:type="dxa" w:w="2160"/>
          </w:tcPr>
          <w:p>
            <w:r>
              <w:t>10 new hazard levels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Ghost Racing</w:t>
            </w:r>
          </w:p>
        </w:tc>
        <w:tc>
          <w:tcPr>
            <w:tcW w:type="dxa" w:w="2160"/>
          </w:tcPr>
          <w:p>
            <w:r>
              <w:t>Replay recording, playback, ghost visualization</w:t>
            </w:r>
          </w:p>
        </w:tc>
        <w:tc>
          <w:tcPr>
            <w:tcW w:type="dxa" w:w="2160"/>
          </w:tcPr>
          <w:p>
            <w:r>
              <w:t>Race your best run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Setup</w:t>
            </w:r>
          </w:p>
        </w:tc>
        <w:tc>
          <w:tcPr>
            <w:tcW w:type="dxa" w:w="2160"/>
          </w:tcPr>
          <w:p>
            <w:r>
              <w:t>Firebase integration, API design</w:t>
            </w:r>
          </w:p>
        </w:tc>
        <w:tc>
          <w:tcPr>
            <w:tcW w:type="dxa" w:w="2160"/>
          </w:tcPr>
          <w:p>
            <w:r>
              <w:t>Global leaderboard live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Daily Challenges</w:t>
            </w:r>
          </w:p>
        </w:tc>
        <w:tc>
          <w:tcPr>
            <w:tcW w:type="dxa" w:w="2160"/>
          </w:tcPr>
          <w:p>
            <w:r>
              <w:t>Procedural generation, challenge UI</w:t>
            </w:r>
          </w:p>
        </w:tc>
        <w:tc>
          <w:tcPr>
            <w:tcW w:type="dxa" w:w="2160"/>
          </w:tcPr>
          <w:p>
            <w:r>
              <w:t>First daily challenge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Level Editor</w:t>
            </w:r>
          </w:p>
        </w:tc>
        <w:tc>
          <w:tcPr>
            <w:tcW w:type="dxa" w:w="2160"/>
          </w:tcPr>
          <w:p>
            <w:r>
              <w:t>Drag-drop builder, serialization</w:t>
            </w:r>
          </w:p>
        </w:tc>
        <w:tc>
          <w:tcPr>
            <w:tcW w:type="dxa" w:w="2160"/>
          </w:tcPr>
          <w:p>
            <w:r>
              <w:t>Create and save custom levels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Community System</w:t>
            </w:r>
          </w:p>
        </w:tc>
        <w:tc>
          <w:tcPr>
            <w:tcW w:type="dxa" w:w="2160"/>
          </w:tcPr>
          <w:p>
            <w:r>
              <w:t>Share codes, browse levels, voting</w:t>
            </w:r>
          </w:p>
        </w:tc>
        <w:tc>
          <w:tcPr>
            <w:tcW w:type="dxa" w:w="2160"/>
          </w:tcPr>
          <w:p>
            <w:r>
              <w:t>Community hub live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Advanced VFX</w:t>
            </w:r>
          </w:p>
        </w:tc>
        <w:tc>
          <w:tcPr>
            <w:tcW w:type="dxa" w:w="2160"/>
          </w:tcPr>
          <w:p>
            <w:r>
              <w:t>Particles, shaders, camera dynamics</w:t>
            </w:r>
          </w:p>
        </w:tc>
        <w:tc>
          <w:tcPr>
            <w:tcW w:type="dxa" w:w="2160"/>
          </w:tcPr>
          <w:p>
            <w:r>
              <w:t>Visually polished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Meta Progression</w:t>
            </w:r>
          </w:p>
        </w:tc>
        <w:tc>
          <w:tcPr>
            <w:tcW w:type="dxa" w:w="2160"/>
          </w:tcPr>
          <w:p>
            <w:r>
              <w:t>XP system, unlockables, profiles</w:t>
            </w:r>
          </w:p>
        </w:tc>
        <w:tc>
          <w:tcPr>
            <w:tcW w:type="dxa" w:w="2160"/>
          </w:tcPr>
          <w:p>
            <w:r>
              <w:t>Player accounts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Achievements &amp; Ranked</w:t>
            </w:r>
          </w:p>
        </w:tc>
        <w:tc>
          <w:tcPr>
            <w:tcW w:type="dxa" w:w="2160"/>
          </w:tcPr>
          <w:p>
            <w:r>
              <w:t>50 achievements, ELO ladder</w:t>
            </w:r>
          </w:p>
        </w:tc>
        <w:tc>
          <w:tcPr>
            <w:tcW w:type="dxa" w:w="2160"/>
          </w:tcPr>
          <w:p>
            <w:r>
              <w:t>Competitive mode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Rewind + Launch</w:t>
            </w:r>
          </w:p>
        </w:tc>
        <w:tc>
          <w:tcPr>
            <w:tcW w:type="dxa" w:w="2160"/>
          </w:tcPr>
          <w:p>
            <w:r>
              <w:t>Rewind mechanic, final polish, marketing</w:t>
            </w:r>
          </w:p>
        </w:tc>
        <w:tc>
          <w:tcPr>
            <w:tcW w:type="dxa" w:w="2160"/>
          </w:tcPr>
          <w:p>
            <w:r>
              <w:t>Version 2.0 launch</w:t>
            </w:r>
          </w:p>
        </w:tc>
      </w:tr>
    </w:tbl>
    <w:p>
      <w:pPr>
        <w:pStyle w:val="Heading2"/>
      </w:pPr>
      <w:r>
        <w:t>17.2 Critical Path</w:t>
      </w:r>
    </w:p>
    <w:p>
      <w:pPr>
        <w:pStyle w:val="ListBullet"/>
      </w:pPr>
      <w:r>
        <w:t>Month 1-2: Core mechanics must be fun before proceeding</w:t>
      </w:r>
    </w:p>
    <w:p>
      <w:pPr>
        <w:pStyle w:val="ListBullet"/>
      </w:pPr>
      <w:r>
        <w:t>Month 5: Backend must work before daily challenges</w:t>
      </w:r>
    </w:p>
    <w:p>
      <w:pPr>
        <w:pStyle w:val="ListBullet"/>
      </w:pPr>
      <w:r>
        <w:t>Month 7: Level editor blocks community features</w:t>
      </w:r>
    </w:p>
    <w:p>
      <w:pPr>
        <w:pStyle w:val="ListBullet"/>
      </w:pPr>
      <w:r>
        <w:t>Month 9: Visual polish required before marketing push</w:t>
      </w:r>
    </w:p>
    <w:p>
      <w:pPr>
        <w:pStyle w:val="ListBullet"/>
      </w:pPr>
      <w:r>
        <w:t>Month 11: Ranked mode needs ghost racing + backend</w:t>
      </w:r>
    </w:p>
    <w:p>
      <w:pPr>
        <w:pStyle w:val="ListBullet"/>
      </w:pPr>
      <w:r>
        <w:t>Month 12: Rewind is final feature, can slip if needed</w:t>
      </w:r>
    </w:p>
    <w:p>
      <w:r>
        <w:br w:type="page"/>
      </w:r>
    </w:p>
    <w:p>
      <w:pPr>
        <w:pStyle w:val="Heading1"/>
      </w:pPr>
      <w:r>
        <w:t>18. Technical Architecture</w:t>
      </w:r>
    </w:p>
    <w:p>
      <w:pPr>
        <w:pStyle w:val="Heading2"/>
      </w:pPr>
      <w:r>
        <w:t>18.1 Updated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Upgraded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Firebase/Supabase</w:t>
            </w:r>
          </w:p>
        </w:tc>
        <w:tc>
          <w:tcPr>
            <w:tcW w:type="dxa" w:w="2160"/>
          </w:tcPr>
          <w:p>
            <w:r>
              <w:t>Leaderboards, auth, challenges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Firestore + Local</w:t>
            </w:r>
          </w:p>
        </w:tc>
        <w:tc>
          <w:tcPr>
            <w:tcW w:type="dxa" w:w="2160"/>
          </w:tcPr>
          <w:p>
            <w:r>
              <w:t>Sync progress, share data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Firebase Auth</w:t>
            </w:r>
          </w:p>
        </w:tc>
        <w:tc>
          <w:tcPr>
            <w:tcW w:type="dxa" w:w="2160"/>
          </w:tcPr>
          <w:p>
            <w:r>
              <w:t>User accounts, profiles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Vercel + CDN</w:t>
            </w:r>
          </w:p>
        </w:tc>
        <w:tc>
          <w:tcPr>
            <w:tcW w:type="dxa" w:w="2160"/>
          </w:tcPr>
          <w:p>
            <w:r>
              <w:t>Global performance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Player behavior tracking</w:t>
            </w:r>
          </w:p>
        </w:tc>
      </w:tr>
    </w:tbl>
    <w:p>
      <w:pPr>
        <w:pStyle w:val="Heading2"/>
      </w:pPr>
      <w:r>
        <w:t>18.2 System Architecture Diagram</w:t>
      </w:r>
    </w:p>
    <w:p>
      <w:r>
        <w:t>[Architecture diagram showing:]</w:t>
      </w:r>
    </w:p>
    <w:p>
      <w:pPr>
        <w:pStyle w:val="ListBullet"/>
      </w:pPr>
      <w:r>
        <w:t>Client Layer: Phaser game, TypeScript logic, UI components</w:t>
      </w:r>
    </w:p>
    <w:p>
      <w:pPr>
        <w:pStyle w:val="ListBullet"/>
      </w:pPr>
      <w:r>
        <w:t>Network Layer: Firebase SDK, API calls, WebSocket (for real-time)</w:t>
      </w:r>
    </w:p>
    <w:p>
      <w:pPr>
        <w:pStyle w:val="ListBullet"/>
      </w:pPr>
      <w:r>
        <w:t>Backend Layer: Cloud Functions, Authentication, Firestore</w:t>
      </w:r>
    </w:p>
    <w:p>
      <w:pPr>
        <w:pStyle w:val="ListBullet"/>
      </w:pPr>
      <w:r>
        <w:t>Storage Layer: User profiles, ghost replays, level data, leaderboards</w:t>
      </w:r>
    </w:p>
    <w:p>
      <w:pPr>
        <w:pStyle w:val="ListBullet"/>
      </w:pPr>
      <w:r>
        <w:t>CDN Layer: Static assets, level thumbnails, replay files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1"/>
      </w:pPr>
      <w:r>
        <w:t>Appendix A: Code Examples</w:t>
      </w:r>
    </w:p>
    <w:p>
      <w:r>
        <w:t>[Complete code samples for key systems]</w:t>
      </w:r>
    </w:p>
    <w:p>
      <w:pPr>
        <w:pStyle w:val="Heading1"/>
      </w:pPr>
      <w:r>
        <w:t>Appendix B: Database Schema</w:t>
      </w:r>
    </w:p>
    <w:p>
      <w:r>
        <w:t>[Firestore collections and document structure]</w:t>
      </w:r>
    </w:p>
    <w:p>
      <w:pPr>
        <w:pStyle w:val="Heading1"/>
      </w:pPr>
      <w:r>
        <w:t>Appendix C: API Specifications</w:t>
      </w:r>
    </w:p>
    <w:p>
      <w:r>
        <w:t>[REST endpoints, WebSocket events]</w:t>
      </w:r>
    </w:p>
    <w:p>
      <w:pPr>
        <w:pStyle w:val="Heading1"/>
      </w:pPr>
      <w:r>
        <w:t>Appendix D: Asset Requirements</w:t>
      </w:r>
    </w:p>
    <w:p>
      <w:r>
        <w:t>[Visual assets, audio files, UI mockups]</w:t>
      </w:r>
    </w:p>
    <w:p>
      <w:r>
        <w:br w:type="page"/>
      </w:r>
    </w:p>
    <w:p>
      <w:pPr>
        <w:jc w:val="center"/>
      </w:pPr>
      <w:r>
        <w:rPr>
          <w:sz w:val="20"/>
        </w:rPr>
        <w:t>END OF DOCUMENT</w:t>
      </w:r>
    </w:p>
    <w:p/>
    <w:p/>
    <w:p>
      <w:pPr>
        <w:jc w:val="center"/>
      </w:pPr>
      <w:r>
        <w:rPr>
          <w:color w:val="808080"/>
          <w:sz w:val="18"/>
        </w:rPr>
        <w:t>Momentum Mirror - Version 2.0 Upgrade Plan</w:t>
        <w:br/>
        <w:t>Generated: February 10, 2026</w:t>
        <w:br/>
        <w:t>Total Implementation Time: 12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